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b/>
          <w:color w:val="000000"/>
          <w:sz w:val="36"/>
        </w:rPr>
        <w:t>5. 功能需求</w:t>
      </w:r>
    </w:p>
    <w:p>
      <w:r>
        <w:rPr>
          <w:rFonts w:ascii="宋体" w:hAnsi="宋体" w:eastAsia="宋体"/>
          <w:color w:val="000000"/>
          <w:sz w:val="24"/>
        </w:rPr>
        <w:t>按照 FPA 中列出的本需求需改造的功能逐级（即按一级分类、二级分类、三级分类、功能点名称、功能点计数项结构）描述功能需求。</w:t>
      </w:r>
    </w:p>
    <w:p>
      <w:pPr>
        <w:pStyle w:val="Heading2"/>
      </w:pPr>
      <w:r>
        <w:rPr>
          <w:rFonts w:ascii="宋体" w:hAnsi="宋体" w:eastAsia="宋体"/>
          <w:b/>
          <w:color w:val="000000"/>
          <w:sz w:val="32"/>
        </w:rPr>
        <w:t>5.1 监控管理应用</w:t>
      </w:r>
    </w:p>
    <w:p>
      <w:pPr>
        <w:pStyle w:val="Heading3"/>
      </w:pPr>
      <w:r>
        <w:rPr>
          <w:rFonts w:ascii="宋体" w:hAnsi="宋体" w:eastAsia="宋体"/>
          <w:b/>
          <w:color w:val="000000"/>
          <w:sz w:val="30"/>
        </w:rPr>
        <w:t>5.1.1 事件关联管理</w:t>
      </w:r>
    </w:p>
    <w:p>
      <w:pPr>
        <w:pStyle w:val="Heading4"/>
      </w:pPr>
      <w:r>
        <w:rPr>
          <w:rFonts w:ascii="宋体" w:hAnsi="宋体" w:eastAsia="宋体"/>
          <w:b/>
          <w:color w:val="000000"/>
          <w:sz w:val="24"/>
        </w:rPr>
        <w:t>5.1.1.1 事件关联处理</w:t>
      </w:r>
    </w:p>
    <w:p>
      <w:pPr>
        <w:pStyle w:val="Heading5"/>
      </w:pPr>
      <w:r>
        <w:rPr>
          <w:rFonts w:ascii="宋体" w:hAnsi="宋体" w:eastAsia="宋体"/>
          <w:b/>
          <w:color w:val="000000"/>
          <w:sz w:val="22"/>
        </w:rPr>
        <w:t>5.1.1.1.1 清除机制</w:t>
      </w:r>
    </w:p>
    <w:p>
      <w:r>
        <w:rPr>
          <w:rFonts w:ascii="宋体" w:hAnsi="宋体" w:eastAsia="宋体"/>
          <w:b/>
          <w:color w:val="000000"/>
          <w:sz w:val="24"/>
        </w:rPr>
        <w:t>场景说明：</w:t>
      </w:r>
      <w:r>
        <w:rPr>
          <w:rFonts w:ascii="宋体" w:hAnsi="宋体" w:eastAsia="宋体"/>
          <w:color w:val="000000"/>
          <w:sz w:val="24"/>
        </w:rPr>
        <w:t xml:space="preserve"> 针对当前事件清除逻辑进行扩展，新增按数量、按比例、按滑窗时间、按指定 ID 等多种清除场景，确保事件关联覆盖更全面、精确。</w:t>
      </w:r>
    </w:p>
    <w:p>
      <w:pPr>
        <w:pStyle w:val="Heading6"/>
      </w:pPr>
      <w:r>
        <w:rPr>
          <w:rFonts w:ascii="宋体" w:hAnsi="宋体" w:eastAsia="宋体"/>
          <w:b/>
          <w:color w:val="000000"/>
          <w:sz w:val="20"/>
        </w:rPr>
        <w:t>5.1.1.1.1.1 查询事件清除条件配置界面</w:t>
      </w:r>
    </w:p>
    <w:p>
      <w:r>
        <w:rPr>
          <w:rFonts w:ascii="宋体" w:hAnsi="宋体" w:eastAsia="宋体"/>
          <w:b/>
          <w:color w:val="000000"/>
          <w:sz w:val="24"/>
        </w:rPr>
        <w:t>功能描述：</w:t>
      </w:r>
      <w:r>
        <w:rPr>
          <w:rFonts w:ascii="宋体" w:hAnsi="宋体" w:eastAsia="宋体"/>
          <w:color w:val="000000"/>
          <w:sz w:val="24"/>
        </w:rPr>
        <w:t xml:space="preserve"> 查询当前系统中已配置的各类事件清除条件（包括数量阈值、比例阈值、指定 ID 列表、滑动时间窗参数等），用于前端页面展示及配置回显。</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事件清除规则查询请求</w:t>
      </w:r>
    </w:p>
    <w:p>
      <w:r>
        <w:rPr>
          <w:rFonts w:ascii="宋体" w:hAnsi="宋体" w:eastAsia="宋体"/>
          <w:b/>
          <w:color w:val="000000"/>
          <w:sz w:val="24"/>
        </w:rPr>
        <w:t>输出：</w:t>
      </w:r>
      <w:r>
        <w:rPr>
          <w:rFonts w:ascii="宋体" w:hAnsi="宋体" w:eastAsia="宋体"/>
          <w:color w:val="000000"/>
          <w:sz w:val="24"/>
        </w:rPr>
        <w:t xml:space="preserve"> 当前生效的事件清除条件配置数据</w:t>
      </w:r>
    </w:p>
    <w:p>
      <w:r>
        <w:rPr>
          <w:rFonts w:ascii="宋体" w:hAnsi="宋体" w:eastAsia="宋体"/>
          <w:b/>
          <w:color w:val="000000"/>
          <w:sz w:val="24"/>
        </w:rPr>
        <w:t>处理过程：</w:t>
      </w:r>
      <w:r>
        <w:rPr>
          <w:rFonts w:ascii="宋体" w:hAnsi="宋体" w:eastAsia="宋体"/>
          <w:color w:val="000000"/>
          <w:sz w:val="24"/>
        </w:rPr>
        <w:t xml:space="preserve"> 系统接收查询请求，读取关联的内部逻辑文件，获取当前生效的清除策略配置并返回给前端。</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5.1.1.1.1.2 配置事件全部清除规则</w:t>
      </w:r>
    </w:p>
    <w:p>
      <w:r>
        <w:rPr>
          <w:rFonts w:ascii="宋体" w:hAnsi="宋体" w:eastAsia="宋体"/>
          <w:b/>
          <w:color w:val="000000"/>
          <w:sz w:val="24"/>
        </w:rPr>
        <w:t>功能描述：</w:t>
      </w:r>
      <w:r>
        <w:rPr>
          <w:rFonts w:ascii="宋体" w:hAnsi="宋体" w:eastAsia="宋体"/>
          <w:color w:val="000000"/>
          <w:sz w:val="24"/>
        </w:rPr>
        <w:t xml:space="preserve"> 配置 “事件全部清除” 的策略开关及参数，设定当衍生事件收敛的所有子事件全部清除时，衍生事件自动关闭。</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事件全部清除规则参数（启用状态等）</w:t>
      </w:r>
    </w:p>
    <w:p>
      <w:r>
        <w:rPr>
          <w:rFonts w:ascii="宋体" w:hAnsi="宋体" w:eastAsia="宋体"/>
          <w:b/>
          <w:color w:val="000000"/>
          <w:sz w:val="24"/>
        </w:rPr>
        <w:t>输出：</w:t>
      </w:r>
      <w:r>
        <w:rPr>
          <w:rFonts w:ascii="宋体" w:hAnsi="宋体" w:eastAsia="宋体"/>
          <w:color w:val="000000"/>
          <w:sz w:val="24"/>
        </w:rPr>
        <w:t xml:space="preserve"> 配置成功或失败提示</w:t>
      </w:r>
    </w:p>
    <w:p>
      <w:r>
        <w:rPr>
          <w:rFonts w:ascii="宋体" w:hAnsi="宋体" w:eastAsia="宋体"/>
          <w:b/>
          <w:color w:val="000000"/>
          <w:sz w:val="24"/>
        </w:rPr>
        <w:t>处理过程：</w:t>
      </w:r>
      <w:r>
        <w:rPr>
          <w:rFonts w:ascii="宋体" w:hAnsi="宋体" w:eastAsia="宋体"/>
          <w:color w:val="000000"/>
          <w:sz w:val="24"/>
        </w:rPr>
        <w:t xml:space="preserve"> 接收用户配置的 “事件全部清除” 参数，校验参数合法性，更新规则表中的对应字段。</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5.1.1.1.1.3 验证事件全部清除参数</w:t>
      </w:r>
    </w:p>
    <w:p>
      <w:r>
        <w:rPr>
          <w:rFonts w:ascii="宋体" w:hAnsi="宋体" w:eastAsia="宋体"/>
          <w:b/>
          <w:color w:val="000000"/>
          <w:sz w:val="24"/>
        </w:rPr>
        <w:t>功能描述：</w:t>
      </w:r>
      <w:r>
        <w:rPr>
          <w:rFonts w:ascii="宋体" w:hAnsi="宋体" w:eastAsia="宋体"/>
          <w:color w:val="000000"/>
          <w:sz w:val="24"/>
        </w:rPr>
        <w:t xml:space="preserve"> 在保存配置前，对 “事件全部清除” 规则的前端输入参数进行逻辑校验，确保与其他清除规则不冲突。</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待验证的配置参数</w:t>
      </w:r>
    </w:p>
    <w:p>
      <w:r>
        <w:rPr>
          <w:rFonts w:ascii="宋体" w:hAnsi="宋体" w:eastAsia="宋体"/>
          <w:b/>
          <w:color w:val="000000"/>
          <w:sz w:val="24"/>
        </w:rPr>
        <w:t>输出：</w:t>
      </w:r>
      <w:r>
        <w:rPr>
          <w:rFonts w:ascii="宋体" w:hAnsi="宋体" w:eastAsia="宋体"/>
          <w:color w:val="000000"/>
          <w:sz w:val="24"/>
        </w:rPr>
        <w:t xml:space="preserve"> 验证结果（通过 / 不通过及原因）</w:t>
      </w:r>
    </w:p>
    <w:p>
      <w:r>
        <w:rPr>
          <w:rFonts w:ascii="宋体" w:hAnsi="宋体" w:eastAsia="宋体"/>
          <w:b/>
          <w:color w:val="000000"/>
          <w:sz w:val="24"/>
        </w:rPr>
        <w:t>处理过程：</w:t>
      </w:r>
      <w:r>
        <w:rPr>
          <w:rFonts w:ascii="宋体" w:hAnsi="宋体" w:eastAsia="宋体"/>
          <w:color w:val="000000"/>
          <w:sz w:val="24"/>
        </w:rPr>
        <w:t xml:space="preserve"> 检查参数格式、验证规则互斥性（如是否与主告警清除冲突），返回验证结果。</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5.1.1.1.1.4 执行事件全部清除处理</w:t>
      </w:r>
    </w:p>
    <w:p>
      <w:r>
        <w:rPr>
          <w:rFonts w:ascii="宋体" w:hAnsi="宋体" w:eastAsia="宋体"/>
          <w:b/>
          <w:color w:val="000000"/>
          <w:sz w:val="24"/>
        </w:rPr>
        <w:t>功能描述：</w:t>
      </w:r>
      <w:r>
        <w:rPr>
          <w:rFonts w:ascii="宋体" w:hAnsi="宋体" w:eastAsia="宋体"/>
          <w:color w:val="000000"/>
          <w:sz w:val="24"/>
        </w:rPr>
        <w:t xml:space="preserve"> 核心逻辑处理功能。当检测到子事件状态变更时，判断是否满足 “全部清除” 条件并执行衍生事件清除操作。</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子事件状态变更信号</w:t>
      </w:r>
    </w:p>
    <w:p>
      <w:r>
        <w:rPr>
          <w:rFonts w:ascii="宋体" w:hAnsi="宋体" w:eastAsia="宋体"/>
          <w:b/>
          <w:color w:val="000000"/>
          <w:sz w:val="24"/>
        </w:rPr>
        <w:t>输出：</w:t>
      </w:r>
      <w:r>
        <w:rPr>
          <w:rFonts w:ascii="宋体" w:hAnsi="宋体" w:eastAsia="宋体"/>
          <w:color w:val="000000"/>
          <w:sz w:val="24"/>
        </w:rPr>
        <w:t xml:space="preserve"> 衍生事件清除指令</w:t>
      </w:r>
    </w:p>
    <w:p>
      <w:r>
        <w:rPr>
          <w:rFonts w:ascii="宋体" w:hAnsi="宋体" w:eastAsia="宋体"/>
          <w:b/>
          <w:color w:val="000000"/>
          <w:sz w:val="24"/>
        </w:rPr>
        <w:t>处理过程：</w:t>
      </w:r>
      <w:r>
        <w:rPr>
          <w:rFonts w:ascii="宋体" w:hAnsi="宋体" w:eastAsia="宋体"/>
          <w:color w:val="000000"/>
          <w:sz w:val="24"/>
        </w:rPr>
        <w:t xml:space="preserve"> 监听子事件清除消息，查询规则表，若满足全清规则，则触发衍生事件的清除流程。</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5.1.1.1.1.5 显示事件全部清除结果</w:t>
      </w:r>
    </w:p>
    <w:p>
      <w:r>
        <w:rPr>
          <w:rFonts w:ascii="宋体" w:hAnsi="宋体" w:eastAsia="宋体"/>
          <w:b/>
          <w:color w:val="000000"/>
          <w:sz w:val="24"/>
        </w:rPr>
        <w:t>功能描述：</w:t>
      </w:r>
      <w:r>
        <w:rPr>
          <w:rFonts w:ascii="宋体" w:hAnsi="宋体" w:eastAsia="宋体"/>
          <w:color w:val="000000"/>
          <w:sz w:val="24"/>
        </w:rPr>
        <w:t xml:space="preserve"> 在界面上展示基于 “全部清除” 规则执行后的事件状态及相关统计结果。</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结果查询请求</w:t>
      </w:r>
    </w:p>
    <w:p>
      <w:r>
        <w:rPr>
          <w:rFonts w:ascii="宋体" w:hAnsi="宋体" w:eastAsia="宋体"/>
          <w:b/>
          <w:color w:val="000000"/>
          <w:sz w:val="24"/>
        </w:rPr>
        <w:t>输出：</w:t>
      </w:r>
      <w:r>
        <w:rPr>
          <w:rFonts w:ascii="宋体" w:hAnsi="宋体" w:eastAsia="宋体"/>
          <w:color w:val="000000"/>
          <w:sz w:val="24"/>
        </w:rPr>
        <w:t xml:space="preserve"> 清除结果列表</w:t>
      </w:r>
    </w:p>
    <w:p>
      <w:r>
        <w:rPr>
          <w:rFonts w:ascii="宋体" w:hAnsi="宋体" w:eastAsia="宋体"/>
          <w:b/>
          <w:color w:val="000000"/>
          <w:sz w:val="24"/>
        </w:rPr>
        <w:t>处理过程：</w:t>
      </w:r>
      <w:r>
        <w:rPr>
          <w:rFonts w:ascii="宋体" w:hAnsi="宋体" w:eastAsia="宋体"/>
          <w:color w:val="000000"/>
          <w:sz w:val="24"/>
        </w:rPr>
        <w:t xml:space="preserve"> 查询数据库中因全清规则而被清除的事件记录并展示。</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5.1.1.1.1.6 生成事件全部清除日志</w:t>
      </w:r>
    </w:p>
    <w:p>
      <w:r>
        <w:rPr>
          <w:rFonts w:ascii="宋体" w:hAnsi="宋体" w:eastAsia="宋体"/>
          <w:b/>
          <w:color w:val="000000"/>
          <w:sz w:val="24"/>
        </w:rPr>
        <w:t>功能描述：</w:t>
      </w:r>
      <w:r>
        <w:rPr>
          <w:rFonts w:ascii="宋体" w:hAnsi="宋体" w:eastAsia="宋体"/>
          <w:color w:val="000000"/>
          <w:sz w:val="24"/>
        </w:rPr>
        <w:t xml:space="preserve"> 记录 “事件全部清除” 操作的执行日志，包括触发时间、关联子事件等信息，用于审计和回溯。</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清除操作上下文数据</w:t>
      </w:r>
    </w:p>
    <w:p>
      <w:r>
        <w:rPr>
          <w:rFonts w:ascii="宋体" w:hAnsi="宋体" w:eastAsia="宋体"/>
          <w:b/>
          <w:color w:val="000000"/>
          <w:sz w:val="24"/>
        </w:rPr>
        <w:t>输出：</w:t>
      </w:r>
      <w:r>
        <w:rPr>
          <w:rFonts w:ascii="宋体" w:hAnsi="宋体" w:eastAsia="宋体"/>
          <w:color w:val="000000"/>
          <w:sz w:val="24"/>
        </w:rPr>
        <w:t xml:space="preserve"> 日志记录</w:t>
      </w:r>
    </w:p>
    <w:p>
      <w:r>
        <w:rPr>
          <w:rFonts w:ascii="宋体" w:hAnsi="宋体" w:eastAsia="宋体"/>
          <w:b/>
          <w:color w:val="000000"/>
          <w:sz w:val="24"/>
        </w:rPr>
        <w:t>处理过程：</w:t>
      </w:r>
      <w:r>
        <w:rPr>
          <w:rFonts w:ascii="宋体" w:hAnsi="宋体" w:eastAsia="宋体"/>
          <w:color w:val="000000"/>
          <w:sz w:val="24"/>
        </w:rPr>
        <w:t xml:space="preserve"> 格式化清除操作信息，写入系统操作日志。</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5.1.1.1.1.7 配置主告警清除规则</w:t>
      </w:r>
    </w:p>
    <w:p>
      <w:r>
        <w:rPr>
          <w:rFonts w:ascii="宋体" w:hAnsi="宋体" w:eastAsia="宋体"/>
          <w:b/>
          <w:color w:val="000000"/>
          <w:sz w:val="24"/>
        </w:rPr>
        <w:t>功能描述：</w:t>
      </w:r>
      <w:r>
        <w:rPr>
          <w:rFonts w:ascii="宋体" w:hAnsi="宋体" w:eastAsia="宋体"/>
          <w:color w:val="000000"/>
          <w:sz w:val="24"/>
        </w:rPr>
        <w:t xml:space="preserve"> 配置 “主告警清除” 策略，即当主子关联场景中，主告警清除后，衍生事件自动结束。</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主告警清除配置参数</w:t>
      </w:r>
    </w:p>
    <w:p>
      <w:r>
        <w:rPr>
          <w:rFonts w:ascii="宋体" w:hAnsi="宋体" w:eastAsia="宋体"/>
          <w:b/>
          <w:color w:val="000000"/>
          <w:sz w:val="24"/>
        </w:rPr>
        <w:t>输出：</w:t>
      </w:r>
      <w:r>
        <w:rPr>
          <w:rFonts w:ascii="宋体" w:hAnsi="宋体" w:eastAsia="宋体"/>
          <w:color w:val="000000"/>
          <w:sz w:val="24"/>
        </w:rPr>
        <w:t xml:space="preserve"> 配置结果</w:t>
      </w:r>
    </w:p>
    <w:p>
      <w:r>
        <w:rPr>
          <w:rFonts w:ascii="宋体" w:hAnsi="宋体" w:eastAsia="宋体"/>
          <w:b/>
          <w:color w:val="000000"/>
          <w:sz w:val="24"/>
        </w:rPr>
        <w:t>处理过程：</w:t>
      </w:r>
      <w:r>
        <w:rPr>
          <w:rFonts w:ascii="宋体" w:hAnsi="宋体" w:eastAsia="宋体"/>
          <w:color w:val="000000"/>
          <w:sz w:val="24"/>
        </w:rPr>
        <w:t xml:space="preserve"> 接收用户配置，更新规则表中关于主告警清除的字段。</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5.1.1.1.1.8 验证主告警标识有效性</w:t>
      </w:r>
    </w:p>
    <w:p>
      <w:r>
        <w:rPr>
          <w:rFonts w:ascii="宋体" w:hAnsi="宋体" w:eastAsia="宋体"/>
          <w:b/>
          <w:color w:val="000000"/>
          <w:sz w:val="24"/>
        </w:rPr>
        <w:t>功能描述：</w:t>
      </w:r>
      <w:r>
        <w:rPr>
          <w:rFonts w:ascii="宋体" w:hAnsi="宋体" w:eastAsia="宋体"/>
          <w:color w:val="000000"/>
          <w:sz w:val="24"/>
        </w:rPr>
        <w:t xml:space="preserve"> 在配置或执行时，验证事件的主告警标识（Flag）是否有效及存在，确保清除逻辑基于正确的主告警。</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主告警 ID 或标识</w:t>
      </w:r>
    </w:p>
    <w:p>
      <w:r>
        <w:rPr>
          <w:rFonts w:ascii="宋体" w:hAnsi="宋体" w:eastAsia="宋体"/>
          <w:b/>
          <w:color w:val="000000"/>
          <w:sz w:val="24"/>
        </w:rPr>
        <w:t>输出：</w:t>
      </w:r>
      <w:r>
        <w:rPr>
          <w:rFonts w:ascii="宋体" w:hAnsi="宋体" w:eastAsia="宋体"/>
          <w:color w:val="000000"/>
          <w:sz w:val="24"/>
        </w:rPr>
        <w:t xml:space="preserve"> 有效性验证结果</w:t>
      </w:r>
    </w:p>
    <w:p>
      <w:r>
        <w:rPr>
          <w:rFonts w:ascii="宋体" w:hAnsi="宋体" w:eastAsia="宋体"/>
          <w:b/>
          <w:color w:val="000000"/>
          <w:sz w:val="24"/>
        </w:rPr>
        <w:t>处理过程：</w:t>
      </w:r>
      <w:r>
        <w:rPr>
          <w:rFonts w:ascii="宋体" w:hAnsi="宋体" w:eastAsia="宋体"/>
          <w:color w:val="000000"/>
          <w:sz w:val="24"/>
        </w:rPr>
        <w:t xml:space="preserve"> 检索当前活动告警数据，确认主告警标识的合法性。</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5.1.1.1.1.9 执行主告警清除处理</w:t>
      </w:r>
    </w:p>
    <w:p>
      <w:r>
        <w:rPr>
          <w:rFonts w:ascii="宋体" w:hAnsi="宋体" w:eastAsia="宋体"/>
          <w:b/>
          <w:color w:val="000000"/>
          <w:sz w:val="24"/>
        </w:rPr>
        <w:t>功能描述：</w:t>
      </w:r>
      <w:r>
        <w:rPr>
          <w:rFonts w:ascii="宋体" w:hAnsi="宋体" w:eastAsia="宋体"/>
          <w:color w:val="000000"/>
          <w:sz w:val="24"/>
        </w:rPr>
        <w:t xml:space="preserve"> 监控主告警状态，当主告警被清除时，联动清除其对应的衍生事件。</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主告警清除事件</w:t>
      </w:r>
    </w:p>
    <w:p>
      <w:r>
        <w:rPr>
          <w:rFonts w:ascii="宋体" w:hAnsi="宋体" w:eastAsia="宋体"/>
          <w:b/>
          <w:color w:val="000000"/>
          <w:sz w:val="24"/>
        </w:rPr>
        <w:t>输出：</w:t>
      </w:r>
      <w:r>
        <w:rPr>
          <w:rFonts w:ascii="宋体" w:hAnsi="宋体" w:eastAsia="宋体"/>
          <w:color w:val="000000"/>
          <w:sz w:val="24"/>
        </w:rPr>
        <w:t xml:space="preserve"> 衍生事件清除动作</w:t>
      </w:r>
    </w:p>
    <w:p>
      <w:r>
        <w:rPr>
          <w:rFonts w:ascii="宋体" w:hAnsi="宋体" w:eastAsia="宋体"/>
          <w:b/>
          <w:color w:val="000000"/>
          <w:sz w:val="24"/>
        </w:rPr>
        <w:t>处理过程：</w:t>
      </w:r>
      <w:r>
        <w:rPr>
          <w:rFonts w:ascii="宋体" w:hAnsi="宋体" w:eastAsia="宋体"/>
          <w:color w:val="000000"/>
          <w:sz w:val="24"/>
        </w:rPr>
        <w:t xml:space="preserve"> 匹配规则表，若开启主告警清除，则查找对应衍生事件并执行清除。</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5.1.1.1.1.10 显示主告警清除结果</w:t>
      </w:r>
    </w:p>
    <w:p>
      <w:r>
        <w:rPr>
          <w:rFonts w:ascii="宋体" w:hAnsi="宋体" w:eastAsia="宋体"/>
          <w:b/>
          <w:color w:val="000000"/>
          <w:sz w:val="24"/>
        </w:rPr>
        <w:t>功能描述：</w:t>
      </w:r>
      <w:r>
        <w:rPr>
          <w:rFonts w:ascii="宋体" w:hAnsi="宋体" w:eastAsia="宋体"/>
          <w:color w:val="000000"/>
          <w:sz w:val="24"/>
        </w:rPr>
        <w:t xml:space="preserve"> 展示因主告警清除规则而触发的事件清除记录。</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查询条件</w:t>
      </w:r>
    </w:p>
    <w:p>
      <w:r>
        <w:rPr>
          <w:rFonts w:ascii="宋体" w:hAnsi="宋体" w:eastAsia="宋体"/>
          <w:b/>
          <w:color w:val="000000"/>
          <w:sz w:val="24"/>
        </w:rPr>
        <w:t>输出：</w:t>
      </w:r>
      <w:r>
        <w:rPr>
          <w:rFonts w:ascii="宋体" w:hAnsi="宋体" w:eastAsia="宋体"/>
          <w:color w:val="000000"/>
          <w:sz w:val="24"/>
        </w:rPr>
        <w:t xml:space="preserve"> 清除记录详情</w:t>
      </w:r>
    </w:p>
    <w:p>
      <w:r>
        <w:rPr>
          <w:rFonts w:ascii="宋体" w:hAnsi="宋体" w:eastAsia="宋体"/>
          <w:b/>
          <w:color w:val="000000"/>
          <w:sz w:val="24"/>
        </w:rPr>
        <w:t>处理过程：</w:t>
      </w:r>
      <w:r>
        <w:rPr>
          <w:rFonts w:ascii="宋体" w:hAnsi="宋体" w:eastAsia="宋体"/>
          <w:color w:val="000000"/>
          <w:sz w:val="24"/>
        </w:rPr>
        <w:t xml:space="preserve"> 查询并展示主告警关联清除的历史数据。</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5.1.1.1.1.11 发送主告警清除通知</w:t>
      </w:r>
    </w:p>
    <w:p>
      <w:r>
        <w:rPr>
          <w:rFonts w:ascii="宋体" w:hAnsi="宋体" w:eastAsia="宋体"/>
          <w:b/>
          <w:color w:val="000000"/>
          <w:sz w:val="24"/>
        </w:rPr>
        <w:t>功能描述：</w:t>
      </w:r>
      <w:r>
        <w:rPr>
          <w:rFonts w:ascii="宋体" w:hAnsi="宋体" w:eastAsia="宋体"/>
          <w:color w:val="000000"/>
          <w:sz w:val="24"/>
        </w:rPr>
        <w:t xml:space="preserve"> 当执行主告警清除后，向相关订阅方或下游系统发送通知消息。</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清除事件信息</w:t>
      </w:r>
    </w:p>
    <w:p>
      <w:r>
        <w:rPr>
          <w:rFonts w:ascii="宋体" w:hAnsi="宋体" w:eastAsia="宋体"/>
          <w:b/>
          <w:color w:val="000000"/>
          <w:sz w:val="24"/>
        </w:rPr>
        <w:t>输出：</w:t>
      </w:r>
      <w:r>
        <w:rPr>
          <w:rFonts w:ascii="宋体" w:hAnsi="宋体" w:eastAsia="宋体"/>
          <w:color w:val="000000"/>
          <w:sz w:val="24"/>
        </w:rPr>
        <w:t xml:space="preserve"> 通知消息</w:t>
      </w:r>
    </w:p>
    <w:p>
      <w:r>
        <w:rPr>
          <w:rFonts w:ascii="宋体" w:hAnsi="宋体" w:eastAsia="宋体"/>
          <w:b/>
          <w:color w:val="000000"/>
          <w:sz w:val="24"/>
        </w:rPr>
        <w:t>处理过程：</w:t>
      </w:r>
      <w:r>
        <w:rPr>
          <w:rFonts w:ascii="宋体" w:hAnsi="宋体" w:eastAsia="宋体"/>
          <w:color w:val="000000"/>
          <w:sz w:val="24"/>
        </w:rPr>
        <w:t xml:space="preserve"> 组装清除事件消息体，调用消息发送接口。</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5.1.1.1.1.12 配置事件未清除数量阈值</w:t>
      </w:r>
    </w:p>
    <w:p>
      <w:r>
        <w:rPr>
          <w:rFonts w:ascii="宋体" w:hAnsi="宋体" w:eastAsia="宋体"/>
          <w:b/>
          <w:color w:val="000000"/>
          <w:sz w:val="24"/>
        </w:rPr>
        <w:t>功能描述：</w:t>
      </w:r>
      <w:r>
        <w:rPr>
          <w:rFonts w:ascii="宋体" w:hAnsi="宋体" w:eastAsia="宋体"/>
          <w:color w:val="000000"/>
          <w:sz w:val="24"/>
        </w:rPr>
        <w:t xml:space="preserve"> 配置基于 “未清除数量” 的规则，设定当活动子事件数量小于等于配置数值时衍生事件结束。</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数量阈值（正整数）</w:t>
      </w:r>
    </w:p>
    <w:p>
      <w:r>
        <w:rPr>
          <w:rFonts w:ascii="宋体" w:hAnsi="宋体" w:eastAsia="宋体"/>
          <w:b/>
          <w:color w:val="000000"/>
          <w:sz w:val="24"/>
        </w:rPr>
        <w:t>输出：</w:t>
      </w:r>
      <w:r>
        <w:rPr>
          <w:rFonts w:ascii="宋体" w:hAnsi="宋体" w:eastAsia="宋体"/>
          <w:color w:val="000000"/>
          <w:sz w:val="24"/>
        </w:rPr>
        <w:t xml:space="preserve"> 配置结果</w:t>
      </w:r>
    </w:p>
    <w:p>
      <w:r>
        <w:rPr>
          <w:rFonts w:ascii="宋体" w:hAnsi="宋体" w:eastAsia="宋体"/>
          <w:b/>
          <w:color w:val="000000"/>
          <w:sz w:val="24"/>
        </w:rPr>
        <w:t>处理过程：</w:t>
      </w:r>
      <w:r>
        <w:rPr>
          <w:rFonts w:ascii="宋体" w:hAnsi="宋体" w:eastAsia="宋体"/>
          <w:color w:val="000000"/>
          <w:sz w:val="24"/>
        </w:rPr>
        <w:t xml:space="preserve"> 校验输入为正整数，将阈值保存至规则清除条件规则表。</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5.1.1.1.1.13 验证未清除数量参数</w:t>
      </w:r>
    </w:p>
    <w:p>
      <w:r>
        <w:rPr>
          <w:rFonts w:ascii="宋体" w:hAnsi="宋体" w:eastAsia="宋体"/>
          <w:b/>
          <w:color w:val="000000"/>
          <w:sz w:val="24"/>
        </w:rPr>
        <w:t>功能描述：</w:t>
      </w:r>
      <w:r>
        <w:rPr>
          <w:rFonts w:ascii="宋体" w:hAnsi="宋体" w:eastAsia="宋体"/>
          <w:color w:val="000000"/>
          <w:sz w:val="24"/>
        </w:rPr>
        <w:t xml:space="preserve"> 校验未清除数量阈值的格式（必须为正整数）。</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阈值参数</w:t>
      </w:r>
    </w:p>
    <w:p>
      <w:r>
        <w:rPr>
          <w:rFonts w:ascii="宋体" w:hAnsi="宋体" w:eastAsia="宋体"/>
          <w:b/>
          <w:color w:val="000000"/>
          <w:sz w:val="24"/>
        </w:rPr>
        <w:t>输出：</w:t>
      </w:r>
      <w:r>
        <w:rPr>
          <w:rFonts w:ascii="宋体" w:hAnsi="宋体" w:eastAsia="宋体"/>
          <w:color w:val="000000"/>
          <w:sz w:val="24"/>
        </w:rPr>
        <w:t xml:space="preserve"> 校验结果</w:t>
      </w:r>
    </w:p>
    <w:p>
      <w:r>
        <w:rPr>
          <w:rFonts w:ascii="宋体" w:hAnsi="宋体" w:eastAsia="宋体"/>
          <w:b/>
          <w:color w:val="000000"/>
          <w:sz w:val="24"/>
        </w:rPr>
        <w:t>处理过程：</w:t>
      </w:r>
      <w:r>
        <w:rPr>
          <w:rFonts w:ascii="宋体" w:hAnsi="宋体" w:eastAsia="宋体"/>
          <w:color w:val="000000"/>
          <w:sz w:val="24"/>
        </w:rPr>
        <w:t xml:space="preserve"> 对输入值进行数值类型和范围检查，确保配置数据合规。</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5.1.1.1.1.14 计算当前未清除事件数</w:t>
      </w:r>
    </w:p>
    <w:p>
      <w:r>
        <w:rPr>
          <w:rFonts w:ascii="宋体" w:hAnsi="宋体" w:eastAsia="宋体"/>
          <w:b/>
          <w:color w:val="000000"/>
          <w:sz w:val="24"/>
        </w:rPr>
        <w:t>功能描述：</w:t>
      </w:r>
      <w:r>
        <w:rPr>
          <w:rFonts w:ascii="宋体" w:hAnsi="宋体" w:eastAsia="宋体"/>
          <w:color w:val="000000"/>
          <w:sz w:val="24"/>
        </w:rPr>
        <w:t xml:space="preserve"> 实时计算当前衍生事件下关联的活动（未清除）子事件数量。</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衍生事件 ID</w:t>
      </w:r>
    </w:p>
    <w:p>
      <w:r>
        <w:rPr>
          <w:rFonts w:ascii="宋体" w:hAnsi="宋体" w:eastAsia="宋体"/>
          <w:b/>
          <w:color w:val="000000"/>
          <w:sz w:val="24"/>
        </w:rPr>
        <w:t>输出：</w:t>
      </w:r>
      <w:r>
        <w:rPr>
          <w:rFonts w:ascii="宋体" w:hAnsi="宋体" w:eastAsia="宋体"/>
          <w:color w:val="000000"/>
          <w:sz w:val="24"/>
        </w:rPr>
        <w:t xml:space="preserve"> 活动子事件数量</w:t>
      </w:r>
    </w:p>
    <w:p>
      <w:r>
        <w:rPr>
          <w:rFonts w:ascii="宋体" w:hAnsi="宋体" w:eastAsia="宋体"/>
          <w:b/>
          <w:color w:val="000000"/>
          <w:sz w:val="24"/>
        </w:rPr>
        <w:t>处理过程：</w:t>
      </w:r>
      <w:r>
        <w:rPr>
          <w:rFonts w:ascii="宋体" w:hAnsi="宋体" w:eastAsia="宋体"/>
          <w:color w:val="000000"/>
          <w:sz w:val="24"/>
        </w:rPr>
        <w:t xml:space="preserve"> 遍历衍生事件的关联关系，统计状态为 Active 的子事件数。</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5.1.1.1.1.15 显示未清除数量状态</w:t>
      </w:r>
    </w:p>
    <w:p>
      <w:r>
        <w:rPr>
          <w:rFonts w:ascii="宋体" w:hAnsi="宋体" w:eastAsia="宋体"/>
          <w:b/>
          <w:color w:val="000000"/>
          <w:sz w:val="24"/>
        </w:rPr>
        <w:t>功能描述：</w:t>
      </w:r>
      <w:r>
        <w:rPr>
          <w:rFonts w:ascii="宋体" w:hAnsi="宋体" w:eastAsia="宋体"/>
          <w:color w:val="000000"/>
          <w:sz w:val="24"/>
        </w:rPr>
        <w:t xml:space="preserve"> 在界面显示当前配置的未清除数量阈值及当前实时的未清除数量。</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查询请求</w:t>
      </w:r>
    </w:p>
    <w:p>
      <w:r>
        <w:rPr>
          <w:rFonts w:ascii="宋体" w:hAnsi="宋体" w:eastAsia="宋体"/>
          <w:b/>
          <w:color w:val="000000"/>
          <w:sz w:val="24"/>
        </w:rPr>
        <w:t>输出：</w:t>
      </w:r>
      <w:r>
        <w:rPr>
          <w:rFonts w:ascii="宋体" w:hAnsi="宋体" w:eastAsia="宋体"/>
          <w:color w:val="000000"/>
          <w:sz w:val="24"/>
        </w:rPr>
        <w:t xml:space="preserve"> 数量状态信息</w:t>
      </w:r>
    </w:p>
    <w:p>
      <w:r>
        <w:rPr>
          <w:rFonts w:ascii="宋体" w:hAnsi="宋体" w:eastAsia="宋体"/>
          <w:b/>
          <w:color w:val="000000"/>
          <w:sz w:val="24"/>
        </w:rPr>
        <w:t>处理过程：</w:t>
      </w:r>
      <w:r>
        <w:rPr>
          <w:rFonts w:ascii="宋体" w:hAnsi="宋体" w:eastAsia="宋体"/>
          <w:color w:val="000000"/>
          <w:sz w:val="24"/>
        </w:rPr>
        <w:t xml:space="preserve"> 获取配置阈值和实时统计数据并展示。</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5.1.1.1.1.16 触发未清除数量告警</w:t>
      </w:r>
    </w:p>
    <w:p>
      <w:r>
        <w:rPr>
          <w:rFonts w:ascii="宋体" w:hAnsi="宋体" w:eastAsia="宋体"/>
          <w:b/>
          <w:color w:val="000000"/>
          <w:sz w:val="24"/>
        </w:rPr>
        <w:t>功能描述：</w:t>
      </w:r>
      <w:r>
        <w:rPr>
          <w:rFonts w:ascii="宋体" w:hAnsi="宋体" w:eastAsia="宋体"/>
          <w:color w:val="000000"/>
          <w:sz w:val="24"/>
        </w:rPr>
        <w:t xml:space="preserve"> 当未清除数量满足小于等于阈值条件时，触发事件清除判定逻辑。</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实时数量变化</w:t>
      </w:r>
    </w:p>
    <w:p>
      <w:r>
        <w:rPr>
          <w:rFonts w:ascii="宋体" w:hAnsi="宋体" w:eastAsia="宋体"/>
          <w:b/>
          <w:color w:val="000000"/>
          <w:sz w:val="24"/>
        </w:rPr>
        <w:t>输出：</w:t>
      </w:r>
      <w:r>
        <w:rPr>
          <w:rFonts w:ascii="宋体" w:hAnsi="宋体" w:eastAsia="宋体"/>
          <w:color w:val="000000"/>
          <w:sz w:val="24"/>
        </w:rPr>
        <w:t xml:space="preserve"> 清除触发信号</w:t>
      </w:r>
    </w:p>
    <w:p>
      <w:r>
        <w:rPr>
          <w:rFonts w:ascii="宋体" w:hAnsi="宋体" w:eastAsia="宋体"/>
          <w:b/>
          <w:color w:val="000000"/>
          <w:sz w:val="24"/>
        </w:rPr>
        <w:t>处理过程：</w:t>
      </w:r>
      <w:r>
        <w:rPr>
          <w:rFonts w:ascii="宋体" w:hAnsi="宋体" w:eastAsia="宋体"/>
          <w:color w:val="000000"/>
          <w:sz w:val="24"/>
        </w:rPr>
        <w:t xml:space="preserve"> 比较实时数量与规则表中的阈值，满足条件则执行清除。</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5.1.1.1.1.17 配置事件未清除比例阈值</w:t>
      </w:r>
    </w:p>
    <w:p>
      <w:r>
        <w:rPr>
          <w:rFonts w:ascii="宋体" w:hAnsi="宋体" w:eastAsia="宋体"/>
          <w:b/>
          <w:color w:val="000000"/>
          <w:sz w:val="24"/>
        </w:rPr>
        <w:t>功能描述：</w:t>
      </w:r>
      <w:r>
        <w:rPr>
          <w:rFonts w:ascii="宋体" w:hAnsi="宋体" w:eastAsia="宋体"/>
          <w:color w:val="000000"/>
          <w:sz w:val="24"/>
        </w:rPr>
        <w:t xml:space="preserve"> 配置基于 “未清除比例” 的规则，设定当活动子事件比例（活动数量 / 总数 * 100）小于等于配置数值时衍生事件结束。</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比例阈值（百分比正整数）</w:t>
      </w:r>
    </w:p>
    <w:p>
      <w:r>
        <w:rPr>
          <w:rFonts w:ascii="宋体" w:hAnsi="宋体" w:eastAsia="宋体"/>
          <w:b/>
          <w:color w:val="000000"/>
          <w:sz w:val="24"/>
        </w:rPr>
        <w:t>输出：</w:t>
      </w:r>
      <w:r>
        <w:rPr>
          <w:rFonts w:ascii="宋体" w:hAnsi="宋体" w:eastAsia="宋体"/>
          <w:color w:val="000000"/>
          <w:sz w:val="24"/>
        </w:rPr>
        <w:t xml:space="preserve"> 配置结果</w:t>
      </w:r>
    </w:p>
    <w:p>
      <w:r>
        <w:rPr>
          <w:rFonts w:ascii="宋体" w:hAnsi="宋体" w:eastAsia="宋体"/>
          <w:b/>
          <w:color w:val="000000"/>
          <w:sz w:val="24"/>
        </w:rPr>
        <w:t>处理过程：</w:t>
      </w:r>
      <w:r>
        <w:rPr>
          <w:rFonts w:ascii="宋体" w:hAnsi="宋体" w:eastAsia="宋体"/>
          <w:color w:val="000000"/>
          <w:sz w:val="24"/>
        </w:rPr>
        <w:t xml:space="preserve"> 校验输入合法性，保存比例配置至规则清除条件规则表。</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5.1.1.1.1.18 验证未清除比例参数</w:t>
      </w:r>
    </w:p>
    <w:p>
      <w:r>
        <w:rPr>
          <w:rFonts w:ascii="宋体" w:hAnsi="宋体" w:eastAsia="宋体"/>
          <w:b/>
          <w:color w:val="000000"/>
          <w:sz w:val="24"/>
        </w:rPr>
        <w:t>功能描述：</w:t>
      </w:r>
      <w:r>
        <w:rPr>
          <w:rFonts w:ascii="宋体" w:hAnsi="宋体" w:eastAsia="宋体"/>
          <w:color w:val="000000"/>
          <w:sz w:val="24"/>
        </w:rPr>
        <w:t xml:space="preserve"> 校验输入的比例参数是否为 0-100 之间的正整数。</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比例参数</w:t>
      </w:r>
    </w:p>
    <w:p>
      <w:r>
        <w:rPr>
          <w:rFonts w:ascii="宋体" w:hAnsi="宋体" w:eastAsia="宋体"/>
          <w:b/>
          <w:color w:val="000000"/>
          <w:sz w:val="24"/>
        </w:rPr>
        <w:t>输出：</w:t>
      </w:r>
      <w:r>
        <w:rPr>
          <w:rFonts w:ascii="宋体" w:hAnsi="宋体" w:eastAsia="宋体"/>
          <w:color w:val="000000"/>
          <w:sz w:val="24"/>
        </w:rPr>
        <w:t xml:space="preserve"> 校验结果</w:t>
      </w:r>
    </w:p>
    <w:p>
      <w:r>
        <w:rPr>
          <w:rFonts w:ascii="宋体" w:hAnsi="宋体" w:eastAsia="宋体"/>
          <w:b/>
          <w:color w:val="000000"/>
          <w:sz w:val="24"/>
        </w:rPr>
        <w:t>处理过程：</w:t>
      </w:r>
      <w:r>
        <w:rPr>
          <w:rFonts w:ascii="宋体" w:hAnsi="宋体" w:eastAsia="宋体"/>
          <w:color w:val="000000"/>
          <w:sz w:val="24"/>
        </w:rPr>
        <w:t xml:space="preserve"> 执行数值范围检查，确保比例值有效。</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5.1.1.1.1.19 计算事件清除比例</w:t>
      </w:r>
    </w:p>
    <w:p>
      <w:r>
        <w:rPr>
          <w:rFonts w:ascii="宋体" w:hAnsi="宋体" w:eastAsia="宋体"/>
          <w:b/>
          <w:color w:val="000000"/>
          <w:sz w:val="24"/>
        </w:rPr>
        <w:t>功能描述：</w:t>
      </w:r>
      <w:r>
        <w:rPr>
          <w:rFonts w:ascii="宋体" w:hAnsi="宋体" w:eastAsia="宋体"/>
          <w:color w:val="000000"/>
          <w:sz w:val="24"/>
        </w:rPr>
        <w:t xml:space="preserve"> 计算当前衍生事件中（活动子事件数 / 收敛总数 * 100）的实际比例。</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衍生事件关联数据</w:t>
      </w:r>
    </w:p>
    <w:p>
      <w:r>
        <w:rPr>
          <w:rFonts w:ascii="宋体" w:hAnsi="宋体" w:eastAsia="宋体"/>
          <w:b/>
          <w:color w:val="000000"/>
          <w:sz w:val="24"/>
        </w:rPr>
        <w:t>输出：</w:t>
      </w:r>
      <w:r>
        <w:rPr>
          <w:rFonts w:ascii="宋体" w:hAnsi="宋体" w:eastAsia="宋体"/>
          <w:color w:val="000000"/>
          <w:sz w:val="24"/>
        </w:rPr>
        <w:t xml:space="preserve"> 当前未清除比例</w:t>
      </w:r>
    </w:p>
    <w:p>
      <w:r>
        <w:rPr>
          <w:rFonts w:ascii="宋体" w:hAnsi="宋体" w:eastAsia="宋体"/>
          <w:b/>
          <w:color w:val="000000"/>
          <w:sz w:val="24"/>
        </w:rPr>
        <w:t>处理过程：</w:t>
      </w:r>
      <w:r>
        <w:rPr>
          <w:rFonts w:ascii="宋体" w:hAnsi="宋体" w:eastAsia="宋体"/>
          <w:color w:val="000000"/>
          <w:sz w:val="24"/>
        </w:rPr>
        <w:t xml:space="preserve"> 获取总收敛数和当前活动数，执行除法运算得出比例。</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5.1.1.1.1.20 显示未清除比例分析</w:t>
      </w:r>
    </w:p>
    <w:p>
      <w:r>
        <w:rPr>
          <w:rFonts w:ascii="宋体" w:hAnsi="宋体" w:eastAsia="宋体"/>
          <w:b/>
          <w:color w:val="000000"/>
          <w:sz w:val="24"/>
        </w:rPr>
        <w:t>功能描述：</w:t>
      </w:r>
      <w:r>
        <w:rPr>
          <w:rFonts w:ascii="宋体" w:hAnsi="宋体" w:eastAsia="宋体"/>
          <w:color w:val="000000"/>
          <w:sz w:val="24"/>
        </w:rPr>
        <w:t xml:space="preserve"> 在界面展示未清除比例的配置值与当前实际值的对比分析。</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查询请求</w:t>
      </w:r>
    </w:p>
    <w:p>
      <w:r>
        <w:rPr>
          <w:rFonts w:ascii="宋体" w:hAnsi="宋体" w:eastAsia="宋体"/>
          <w:b/>
          <w:color w:val="000000"/>
          <w:sz w:val="24"/>
        </w:rPr>
        <w:t>输出：</w:t>
      </w:r>
      <w:r>
        <w:rPr>
          <w:rFonts w:ascii="宋体" w:hAnsi="宋体" w:eastAsia="宋体"/>
          <w:color w:val="000000"/>
          <w:sz w:val="24"/>
        </w:rPr>
        <w:t xml:space="preserve"> 比例分析数据</w:t>
      </w:r>
    </w:p>
    <w:p>
      <w:r>
        <w:rPr>
          <w:rFonts w:ascii="宋体" w:hAnsi="宋体" w:eastAsia="宋体"/>
          <w:b/>
          <w:color w:val="000000"/>
          <w:sz w:val="24"/>
        </w:rPr>
        <w:t>处理过程：</w:t>
      </w:r>
      <w:r>
        <w:rPr>
          <w:rFonts w:ascii="宋体" w:hAnsi="宋体" w:eastAsia="宋体"/>
          <w:color w:val="000000"/>
          <w:sz w:val="24"/>
        </w:rPr>
        <w:t xml:space="preserve"> 查询规则表和实时统计数据进行展示。</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5.1.1.1.1.21 生成清除比例报表</w:t>
      </w:r>
    </w:p>
    <w:p>
      <w:r>
        <w:rPr>
          <w:rFonts w:ascii="宋体" w:hAnsi="宋体" w:eastAsia="宋体"/>
          <w:b/>
          <w:color w:val="000000"/>
          <w:sz w:val="24"/>
        </w:rPr>
        <w:t>功能描述：</w:t>
      </w:r>
      <w:r>
        <w:rPr>
          <w:rFonts w:ascii="宋体" w:hAnsi="宋体" w:eastAsia="宋体"/>
          <w:color w:val="000000"/>
          <w:sz w:val="24"/>
        </w:rPr>
        <w:t xml:space="preserve"> 导出或生成基于比例清除策略的执行情况统计报表。</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报表生成请求</w:t>
      </w:r>
    </w:p>
    <w:p>
      <w:r>
        <w:rPr>
          <w:rFonts w:ascii="宋体" w:hAnsi="宋体" w:eastAsia="宋体"/>
          <w:b/>
          <w:color w:val="000000"/>
          <w:sz w:val="24"/>
        </w:rPr>
        <w:t>输出：</w:t>
      </w:r>
      <w:r>
        <w:rPr>
          <w:rFonts w:ascii="宋体" w:hAnsi="宋体" w:eastAsia="宋体"/>
          <w:color w:val="000000"/>
          <w:sz w:val="24"/>
        </w:rPr>
        <w:t xml:space="preserve"> 报表文件</w:t>
      </w:r>
    </w:p>
    <w:p>
      <w:r>
        <w:rPr>
          <w:rFonts w:ascii="宋体" w:hAnsi="宋体" w:eastAsia="宋体"/>
          <w:b/>
          <w:color w:val="000000"/>
          <w:sz w:val="24"/>
        </w:rPr>
        <w:t>处理过程：</w:t>
      </w:r>
      <w:r>
        <w:rPr>
          <w:rFonts w:ascii="宋体" w:hAnsi="宋体" w:eastAsia="宋体"/>
          <w:color w:val="000000"/>
          <w:sz w:val="24"/>
        </w:rPr>
        <w:t xml:space="preserve"> 统计历史清除数据，按比例规则进行汇总生成报表。</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5.1.1.1.1.22 配置数量和比例组合规则</w:t>
      </w:r>
    </w:p>
    <w:p>
      <w:r>
        <w:rPr>
          <w:rFonts w:ascii="宋体" w:hAnsi="宋体" w:eastAsia="宋体"/>
          <w:b/>
          <w:color w:val="000000"/>
          <w:sz w:val="24"/>
        </w:rPr>
        <w:t>功能描述：</w:t>
      </w:r>
      <w:r>
        <w:rPr>
          <w:rFonts w:ascii="宋体" w:hAnsi="宋体" w:eastAsia="宋体"/>
          <w:color w:val="000000"/>
          <w:sz w:val="24"/>
        </w:rPr>
        <w:t xml:space="preserve"> 配置 “数量且比例” 的组合清除规则，需同时满足活动数据小于等于配置数且比例小于等于配置值时衍生事件结束。</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数量阈值，比例阈值</w:t>
      </w:r>
    </w:p>
    <w:p>
      <w:r>
        <w:rPr>
          <w:rFonts w:ascii="宋体" w:hAnsi="宋体" w:eastAsia="宋体"/>
          <w:b/>
          <w:color w:val="000000"/>
          <w:sz w:val="24"/>
        </w:rPr>
        <w:t>输出：</w:t>
      </w:r>
      <w:r>
        <w:rPr>
          <w:rFonts w:ascii="宋体" w:hAnsi="宋体" w:eastAsia="宋体"/>
          <w:color w:val="000000"/>
          <w:sz w:val="24"/>
        </w:rPr>
        <w:t xml:space="preserve"> 配置结果</w:t>
      </w:r>
    </w:p>
    <w:p>
      <w:r>
        <w:rPr>
          <w:rFonts w:ascii="宋体" w:hAnsi="宋体" w:eastAsia="宋体"/>
          <w:b/>
          <w:color w:val="000000"/>
          <w:sz w:val="24"/>
        </w:rPr>
        <w:t>处理过程：</w:t>
      </w:r>
      <w:r>
        <w:rPr>
          <w:rFonts w:ascii="宋体" w:hAnsi="宋体" w:eastAsia="宋体"/>
          <w:color w:val="000000"/>
          <w:sz w:val="24"/>
        </w:rPr>
        <w:t xml:space="preserve"> 保存组合逻辑配置至规则清除条件规则表。</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5.1.1.1.1.23 验证数量和比例组合逻辑</w:t>
      </w:r>
    </w:p>
    <w:p>
      <w:r>
        <w:rPr>
          <w:rFonts w:ascii="宋体" w:hAnsi="宋体" w:eastAsia="宋体"/>
          <w:b/>
          <w:color w:val="000000"/>
          <w:sz w:val="24"/>
        </w:rPr>
        <w:t>功能描述：</w:t>
      </w:r>
      <w:r>
        <w:rPr>
          <w:rFonts w:ascii="宋体" w:hAnsi="宋体" w:eastAsia="宋体"/>
          <w:color w:val="000000"/>
          <w:sz w:val="24"/>
        </w:rPr>
        <w:t xml:space="preserve"> 验证组合规则的逻辑合理性（如确保两者都已输入有效正整数）。</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组合参数</w:t>
      </w:r>
    </w:p>
    <w:p>
      <w:r>
        <w:rPr>
          <w:rFonts w:ascii="宋体" w:hAnsi="宋体" w:eastAsia="宋体"/>
          <w:b/>
          <w:color w:val="000000"/>
          <w:sz w:val="24"/>
        </w:rPr>
        <w:t>输出：</w:t>
      </w:r>
      <w:r>
        <w:rPr>
          <w:rFonts w:ascii="宋体" w:hAnsi="宋体" w:eastAsia="宋体"/>
          <w:color w:val="000000"/>
          <w:sz w:val="24"/>
        </w:rPr>
        <w:t xml:space="preserve"> 验证结果</w:t>
      </w:r>
    </w:p>
    <w:p>
      <w:r>
        <w:rPr>
          <w:rFonts w:ascii="宋体" w:hAnsi="宋体" w:eastAsia="宋体"/>
          <w:b/>
          <w:color w:val="000000"/>
          <w:sz w:val="24"/>
        </w:rPr>
        <w:t>处理过程：</w:t>
      </w:r>
      <w:r>
        <w:rPr>
          <w:rFonts w:ascii="宋体" w:hAnsi="宋体" w:eastAsia="宋体"/>
          <w:color w:val="000000"/>
          <w:sz w:val="24"/>
        </w:rPr>
        <w:t xml:space="preserve"> 检查两个参数的格式及组合关系的有效性。</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5.1.1.1.1.24 执行数量和比例组合判断</w:t>
      </w:r>
    </w:p>
    <w:p>
      <w:r>
        <w:rPr>
          <w:rFonts w:ascii="宋体" w:hAnsi="宋体" w:eastAsia="宋体"/>
          <w:b/>
          <w:color w:val="000000"/>
          <w:sz w:val="24"/>
        </w:rPr>
        <w:t>功能描述：</w:t>
      </w:r>
      <w:r>
        <w:rPr>
          <w:rFonts w:ascii="宋体" w:hAnsi="宋体" w:eastAsia="宋体"/>
          <w:color w:val="000000"/>
          <w:sz w:val="24"/>
        </w:rPr>
        <w:t xml:space="preserve"> 运行时的判断逻辑，检查当前事件是否同时满足数量和比例的清除条件。</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实时事件状态</w:t>
      </w:r>
    </w:p>
    <w:p>
      <w:r>
        <w:rPr>
          <w:rFonts w:ascii="宋体" w:hAnsi="宋体" w:eastAsia="宋体"/>
          <w:b/>
          <w:color w:val="000000"/>
          <w:sz w:val="24"/>
        </w:rPr>
        <w:t>输出：</w:t>
      </w:r>
      <w:r>
        <w:rPr>
          <w:rFonts w:ascii="宋体" w:hAnsi="宋体" w:eastAsia="宋体"/>
          <w:color w:val="000000"/>
          <w:sz w:val="24"/>
        </w:rPr>
        <w:t xml:space="preserve"> 是否清除的布尔值</w:t>
      </w:r>
    </w:p>
    <w:p>
      <w:r>
        <w:rPr>
          <w:rFonts w:ascii="宋体" w:hAnsi="宋体" w:eastAsia="宋体"/>
          <w:b/>
          <w:color w:val="000000"/>
          <w:sz w:val="24"/>
        </w:rPr>
        <w:t>处理过程：</w:t>
      </w:r>
      <w:r>
        <w:rPr>
          <w:rFonts w:ascii="宋体" w:hAnsi="宋体" w:eastAsia="宋体"/>
          <w:color w:val="000000"/>
          <w:sz w:val="24"/>
        </w:rPr>
        <w:t xml:space="preserve"> 获取实时数量和比例，与规则表进行 “与” 逻辑比对。</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5.1.1.1.1.25 显示数量和比例组合结果</w:t>
      </w:r>
    </w:p>
    <w:p>
      <w:r>
        <w:rPr>
          <w:rFonts w:ascii="宋体" w:hAnsi="宋体" w:eastAsia="宋体"/>
          <w:b/>
          <w:color w:val="000000"/>
          <w:sz w:val="24"/>
        </w:rPr>
        <w:t>功能描述：</w:t>
      </w:r>
      <w:r>
        <w:rPr>
          <w:rFonts w:ascii="宋体" w:hAnsi="宋体" w:eastAsia="宋体"/>
          <w:color w:val="000000"/>
          <w:sz w:val="24"/>
        </w:rPr>
        <w:t xml:space="preserve"> 展示组合规则下的当前状态判定结果。</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查询请求</w:t>
      </w:r>
    </w:p>
    <w:p>
      <w:r>
        <w:rPr>
          <w:rFonts w:ascii="宋体" w:hAnsi="宋体" w:eastAsia="宋体"/>
          <w:b/>
          <w:color w:val="000000"/>
          <w:sz w:val="24"/>
        </w:rPr>
        <w:t>输出：</w:t>
      </w:r>
      <w:r>
        <w:rPr>
          <w:rFonts w:ascii="宋体" w:hAnsi="宋体" w:eastAsia="宋体"/>
          <w:color w:val="000000"/>
          <w:sz w:val="24"/>
        </w:rPr>
        <w:t xml:space="preserve"> 组合状态展示</w:t>
      </w:r>
    </w:p>
    <w:p>
      <w:r>
        <w:rPr>
          <w:rFonts w:ascii="宋体" w:hAnsi="宋体" w:eastAsia="宋体"/>
          <w:b/>
          <w:color w:val="000000"/>
          <w:sz w:val="24"/>
        </w:rPr>
        <w:t>处理过程：</w:t>
      </w:r>
      <w:r>
        <w:rPr>
          <w:rFonts w:ascii="宋体" w:hAnsi="宋体" w:eastAsia="宋体"/>
          <w:color w:val="000000"/>
          <w:sz w:val="24"/>
        </w:rPr>
        <w:t xml:space="preserve"> 在界面呈现组合规则的两个维度的当前值。</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5.1.1.1.1.26 记录数量和比例组合日志</w:t>
      </w:r>
    </w:p>
    <w:p>
      <w:r>
        <w:rPr>
          <w:rFonts w:ascii="宋体" w:hAnsi="宋体" w:eastAsia="宋体"/>
          <w:b/>
          <w:color w:val="000000"/>
          <w:sz w:val="24"/>
        </w:rPr>
        <w:t>功能描述：</w:t>
      </w:r>
      <w:r>
        <w:rPr>
          <w:rFonts w:ascii="宋体" w:hAnsi="宋体" w:eastAsia="宋体"/>
          <w:color w:val="000000"/>
          <w:sz w:val="24"/>
        </w:rPr>
        <w:t xml:space="preserve"> 记录组合规则触发清除的详细日志。</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清除动作信息</w:t>
      </w:r>
    </w:p>
    <w:p>
      <w:r>
        <w:rPr>
          <w:rFonts w:ascii="宋体" w:hAnsi="宋体" w:eastAsia="宋体"/>
          <w:b/>
          <w:color w:val="000000"/>
          <w:sz w:val="24"/>
        </w:rPr>
        <w:t>输出：</w:t>
      </w:r>
      <w:r>
        <w:rPr>
          <w:rFonts w:ascii="宋体" w:hAnsi="宋体" w:eastAsia="宋体"/>
          <w:color w:val="000000"/>
          <w:sz w:val="24"/>
        </w:rPr>
        <w:t xml:space="preserve"> 日志条目</w:t>
      </w:r>
    </w:p>
    <w:p>
      <w:r>
        <w:rPr>
          <w:rFonts w:ascii="宋体" w:hAnsi="宋体" w:eastAsia="宋体"/>
          <w:b/>
          <w:color w:val="000000"/>
          <w:sz w:val="24"/>
        </w:rPr>
        <w:t>处理过程：</w:t>
      </w:r>
      <w:r>
        <w:rPr>
          <w:rFonts w:ascii="宋体" w:hAnsi="宋体" w:eastAsia="宋体"/>
          <w:color w:val="000000"/>
          <w:sz w:val="24"/>
        </w:rPr>
        <w:t xml:space="preserve"> 记录清除时的数量值和比例值快照。</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5.1.1.1.1.27 配置指定事件 ID 清单</w:t>
      </w:r>
    </w:p>
    <w:p>
      <w:r>
        <w:rPr>
          <w:rFonts w:ascii="宋体" w:hAnsi="宋体" w:eastAsia="宋体"/>
          <w:b/>
          <w:color w:val="000000"/>
          <w:sz w:val="24"/>
        </w:rPr>
        <w:t>功能描述：</w:t>
      </w:r>
      <w:r>
        <w:rPr>
          <w:rFonts w:ascii="宋体" w:hAnsi="宋体" w:eastAsia="宋体"/>
          <w:color w:val="000000"/>
          <w:sz w:val="24"/>
        </w:rPr>
        <w:t xml:space="preserve"> 配置 “指定事件 ID 全部清除” 规则，支持手动输入多个事件 ID（逗号分隔），只要指定 ID 对应的事件全部清除则衍生事件结束。</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事件 ID 字符串</w:t>
      </w:r>
    </w:p>
    <w:p>
      <w:r>
        <w:rPr>
          <w:rFonts w:ascii="宋体" w:hAnsi="宋体" w:eastAsia="宋体"/>
          <w:b/>
          <w:color w:val="000000"/>
          <w:sz w:val="24"/>
        </w:rPr>
        <w:t>输出：</w:t>
      </w:r>
      <w:r>
        <w:rPr>
          <w:rFonts w:ascii="宋体" w:hAnsi="宋体" w:eastAsia="宋体"/>
          <w:color w:val="000000"/>
          <w:sz w:val="24"/>
        </w:rPr>
        <w:t xml:space="preserve"> 配置结果</w:t>
      </w:r>
    </w:p>
    <w:p>
      <w:r>
        <w:rPr>
          <w:rFonts w:ascii="宋体" w:hAnsi="宋体" w:eastAsia="宋体"/>
          <w:b/>
          <w:color w:val="000000"/>
          <w:sz w:val="24"/>
        </w:rPr>
        <w:t>处理过程：</w:t>
      </w:r>
      <w:r>
        <w:rPr>
          <w:rFonts w:ascii="宋体" w:hAnsi="宋体" w:eastAsia="宋体"/>
          <w:color w:val="000000"/>
          <w:sz w:val="24"/>
        </w:rPr>
        <w:t xml:space="preserve"> 解析输入的 ID 列表，保存至规则清除条件规则表。</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5.1.1.1.1.28 验证事件 ID 格式</w:t>
      </w:r>
    </w:p>
    <w:p>
      <w:r>
        <w:rPr>
          <w:rFonts w:ascii="宋体" w:hAnsi="宋体" w:eastAsia="宋体"/>
          <w:b/>
          <w:color w:val="000000"/>
          <w:sz w:val="24"/>
        </w:rPr>
        <w:t>功能描述：</w:t>
      </w:r>
      <w:r>
        <w:rPr>
          <w:rFonts w:ascii="宋体" w:hAnsi="宋体" w:eastAsia="宋体"/>
          <w:color w:val="000000"/>
          <w:sz w:val="24"/>
        </w:rPr>
        <w:t xml:space="preserve"> 校验输入的指定事件 ID 是否符合系统标准格式。</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ID 字符串</w:t>
      </w:r>
    </w:p>
    <w:p>
      <w:r>
        <w:rPr>
          <w:rFonts w:ascii="宋体" w:hAnsi="宋体" w:eastAsia="宋体"/>
          <w:b/>
          <w:color w:val="000000"/>
          <w:sz w:val="24"/>
        </w:rPr>
        <w:t>输出：</w:t>
      </w:r>
      <w:r>
        <w:rPr>
          <w:rFonts w:ascii="宋体" w:hAnsi="宋体" w:eastAsia="宋体"/>
          <w:color w:val="000000"/>
          <w:sz w:val="24"/>
        </w:rPr>
        <w:t xml:space="preserve"> 验证结果</w:t>
      </w:r>
    </w:p>
    <w:p>
      <w:r>
        <w:rPr>
          <w:rFonts w:ascii="宋体" w:hAnsi="宋体" w:eastAsia="宋体"/>
          <w:b/>
          <w:color w:val="000000"/>
          <w:sz w:val="24"/>
        </w:rPr>
        <w:t>处理过程：</w:t>
      </w:r>
      <w:r>
        <w:rPr>
          <w:rFonts w:ascii="宋体" w:hAnsi="宋体" w:eastAsia="宋体"/>
          <w:color w:val="000000"/>
          <w:sz w:val="24"/>
        </w:rPr>
        <w:t xml:space="preserve"> 正则匹配检查 ID 格式。</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5.1.1.1.1.29 监控指定事件 ID 状态</w:t>
      </w:r>
    </w:p>
    <w:p>
      <w:r>
        <w:rPr>
          <w:rFonts w:ascii="宋体" w:hAnsi="宋体" w:eastAsia="宋体"/>
          <w:b/>
          <w:color w:val="000000"/>
          <w:sz w:val="24"/>
        </w:rPr>
        <w:t>功能描述：</w:t>
      </w:r>
      <w:r>
        <w:rPr>
          <w:rFonts w:ascii="宋体" w:hAnsi="宋体" w:eastAsia="宋体"/>
          <w:color w:val="000000"/>
          <w:sz w:val="24"/>
        </w:rPr>
        <w:t xml:space="preserve"> 后台监控指定的关键事件 ID 的清除状态。</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监控任务</w:t>
      </w:r>
    </w:p>
    <w:p>
      <w:r>
        <w:rPr>
          <w:rFonts w:ascii="宋体" w:hAnsi="宋体" w:eastAsia="宋体"/>
          <w:b/>
          <w:color w:val="000000"/>
          <w:sz w:val="24"/>
        </w:rPr>
        <w:t>输出：</w:t>
      </w:r>
      <w:r>
        <w:rPr>
          <w:rFonts w:ascii="宋体" w:hAnsi="宋体" w:eastAsia="宋体"/>
          <w:color w:val="000000"/>
          <w:sz w:val="24"/>
        </w:rPr>
        <w:t xml:space="preserve"> ID 状态更新</w:t>
      </w:r>
    </w:p>
    <w:p>
      <w:r>
        <w:rPr>
          <w:rFonts w:ascii="宋体" w:hAnsi="宋体" w:eastAsia="宋体"/>
          <w:b/>
          <w:color w:val="000000"/>
          <w:sz w:val="24"/>
        </w:rPr>
        <w:t>处理过程：</w:t>
      </w:r>
      <w:r>
        <w:rPr>
          <w:rFonts w:ascii="宋体" w:hAnsi="宋体" w:eastAsia="宋体"/>
          <w:color w:val="000000"/>
          <w:sz w:val="24"/>
        </w:rPr>
        <w:t xml:space="preserve"> 轮询或监听指定 ID 的告警清除消息。</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5.1.1.1.1.30 显示指定事件 ID 清除结果</w:t>
      </w:r>
    </w:p>
    <w:p>
      <w:r>
        <w:rPr>
          <w:rFonts w:ascii="宋体" w:hAnsi="宋体" w:eastAsia="宋体"/>
          <w:b/>
          <w:color w:val="000000"/>
          <w:sz w:val="24"/>
        </w:rPr>
        <w:t>功能描述：</w:t>
      </w:r>
      <w:r>
        <w:rPr>
          <w:rFonts w:ascii="宋体" w:hAnsi="宋体" w:eastAsia="宋体"/>
          <w:color w:val="000000"/>
          <w:sz w:val="24"/>
        </w:rPr>
        <w:t xml:space="preserve"> 显示指定 ID 规则触发的清除结果。</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查询请求</w:t>
      </w:r>
    </w:p>
    <w:p>
      <w:r>
        <w:rPr>
          <w:rFonts w:ascii="宋体" w:hAnsi="宋体" w:eastAsia="宋体"/>
          <w:b/>
          <w:color w:val="000000"/>
          <w:sz w:val="24"/>
        </w:rPr>
        <w:t>输出：</w:t>
      </w:r>
      <w:r>
        <w:rPr>
          <w:rFonts w:ascii="宋体" w:hAnsi="宋体" w:eastAsia="宋体"/>
          <w:color w:val="000000"/>
          <w:sz w:val="24"/>
        </w:rPr>
        <w:t xml:space="preserve"> 清除详情</w:t>
      </w:r>
    </w:p>
    <w:p>
      <w:r>
        <w:rPr>
          <w:rFonts w:ascii="宋体" w:hAnsi="宋体" w:eastAsia="宋体"/>
          <w:b/>
          <w:color w:val="000000"/>
          <w:sz w:val="24"/>
        </w:rPr>
        <w:t>处理过程：</w:t>
      </w:r>
      <w:r>
        <w:rPr>
          <w:rFonts w:ascii="宋体" w:hAnsi="宋体" w:eastAsia="宋体"/>
          <w:color w:val="000000"/>
          <w:sz w:val="24"/>
        </w:rPr>
        <w:t xml:space="preserve"> 查询并展示指定 ID 全清的执行记录。</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5.1.1.1.1.31 发送指定 ID 清除通知</w:t>
      </w:r>
    </w:p>
    <w:p>
      <w:r>
        <w:rPr>
          <w:rFonts w:ascii="宋体" w:hAnsi="宋体" w:eastAsia="宋体"/>
          <w:b/>
          <w:color w:val="000000"/>
          <w:sz w:val="24"/>
        </w:rPr>
        <w:t>功能描述：</w:t>
      </w:r>
      <w:r>
        <w:rPr>
          <w:rFonts w:ascii="宋体" w:hAnsi="宋体" w:eastAsia="宋体"/>
          <w:color w:val="000000"/>
          <w:sz w:val="24"/>
        </w:rPr>
        <w:t xml:space="preserve"> 针对关键 ID 清除操作发送专项通知。</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清除信息</w:t>
      </w:r>
    </w:p>
    <w:p>
      <w:r>
        <w:rPr>
          <w:rFonts w:ascii="宋体" w:hAnsi="宋体" w:eastAsia="宋体"/>
          <w:b/>
          <w:color w:val="000000"/>
          <w:sz w:val="24"/>
        </w:rPr>
        <w:t>输出：</w:t>
      </w:r>
      <w:r>
        <w:rPr>
          <w:rFonts w:ascii="宋体" w:hAnsi="宋体" w:eastAsia="宋体"/>
          <w:color w:val="000000"/>
          <w:sz w:val="24"/>
        </w:rPr>
        <w:t xml:space="preserve"> 通知发送</w:t>
      </w:r>
    </w:p>
    <w:p>
      <w:r>
        <w:rPr>
          <w:rFonts w:ascii="宋体" w:hAnsi="宋体" w:eastAsia="宋体"/>
          <w:b/>
          <w:color w:val="000000"/>
          <w:sz w:val="24"/>
        </w:rPr>
        <w:t>处理过程：</w:t>
      </w:r>
      <w:r>
        <w:rPr>
          <w:rFonts w:ascii="宋体" w:hAnsi="宋体" w:eastAsia="宋体"/>
          <w:color w:val="000000"/>
          <w:sz w:val="24"/>
        </w:rPr>
        <w:t xml:space="preserve"> 识别为指定 ID 清除后，触发高优先级通知发送。</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5.1.1.1.1.32 配置滑动时间窗参数</w:t>
      </w:r>
    </w:p>
    <w:p>
      <w:r>
        <w:rPr>
          <w:rFonts w:ascii="宋体" w:hAnsi="宋体" w:eastAsia="宋体"/>
          <w:b/>
          <w:color w:val="000000"/>
          <w:sz w:val="24"/>
        </w:rPr>
        <w:t>功能描述：</w:t>
      </w:r>
      <w:r>
        <w:rPr>
          <w:rFonts w:ascii="宋体" w:hAnsi="宋体" w:eastAsia="宋体"/>
          <w:color w:val="000000"/>
          <w:sz w:val="24"/>
        </w:rPr>
        <w:t xml:space="preserve"> 配置 “超频事件滑动时间窗” 规则，包括时间窗长度（分钟）和阈值（次），用于判断连续时间段内的事件密度。</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时间窗大小、阈值</w:t>
      </w:r>
    </w:p>
    <w:p>
      <w:r>
        <w:rPr>
          <w:rFonts w:ascii="宋体" w:hAnsi="宋体" w:eastAsia="宋体"/>
          <w:b/>
          <w:color w:val="000000"/>
          <w:sz w:val="24"/>
        </w:rPr>
        <w:t>输出：</w:t>
      </w:r>
      <w:r>
        <w:rPr>
          <w:rFonts w:ascii="宋体" w:hAnsi="宋体" w:eastAsia="宋体"/>
          <w:color w:val="000000"/>
          <w:sz w:val="24"/>
        </w:rPr>
        <w:t xml:space="preserve"> 配置结果</w:t>
      </w:r>
    </w:p>
    <w:p>
      <w:r>
        <w:rPr>
          <w:rFonts w:ascii="宋体" w:hAnsi="宋体" w:eastAsia="宋体"/>
          <w:b/>
          <w:color w:val="000000"/>
          <w:sz w:val="24"/>
        </w:rPr>
        <w:t>处理过程：</w:t>
      </w:r>
      <w:r>
        <w:rPr>
          <w:rFonts w:ascii="宋体" w:hAnsi="宋体" w:eastAsia="宋体"/>
          <w:color w:val="000000"/>
          <w:sz w:val="24"/>
        </w:rPr>
        <w:t xml:space="preserve"> 将滑动时间窗参数保存至规则清除条件规则表。</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5.1.1.1.1.33 执行滑动时间窗计数</w:t>
      </w:r>
    </w:p>
    <w:p>
      <w:r>
        <w:rPr>
          <w:rFonts w:ascii="宋体" w:hAnsi="宋体" w:eastAsia="宋体"/>
          <w:b/>
          <w:color w:val="000000"/>
          <w:sz w:val="24"/>
        </w:rPr>
        <w:t>功能描述：</w:t>
      </w:r>
      <w:r>
        <w:rPr>
          <w:rFonts w:ascii="宋体" w:hAnsi="宋体" w:eastAsia="宋体"/>
          <w:color w:val="000000"/>
          <w:sz w:val="24"/>
        </w:rPr>
        <w:t xml:space="preserve"> 在指定时间窗口内对收敛事件进行计数判断。</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新到达事件</w:t>
      </w:r>
    </w:p>
    <w:p>
      <w:r>
        <w:rPr>
          <w:rFonts w:ascii="宋体" w:hAnsi="宋体" w:eastAsia="宋体"/>
          <w:b/>
          <w:color w:val="000000"/>
          <w:sz w:val="24"/>
        </w:rPr>
        <w:t>输出：</w:t>
      </w:r>
      <w:r>
        <w:rPr>
          <w:rFonts w:ascii="宋体" w:hAnsi="宋体" w:eastAsia="宋体"/>
          <w:color w:val="000000"/>
          <w:sz w:val="24"/>
        </w:rPr>
        <w:t xml:space="preserve"> 计数结果及存活判定</w:t>
      </w:r>
    </w:p>
    <w:p>
      <w:r>
        <w:rPr>
          <w:rFonts w:ascii="宋体" w:hAnsi="宋体" w:eastAsia="宋体"/>
          <w:b/>
          <w:color w:val="000000"/>
          <w:sz w:val="24"/>
        </w:rPr>
        <w:t>处理过程：</w:t>
      </w:r>
      <w:r>
        <w:rPr>
          <w:rFonts w:ascii="宋体" w:hAnsi="宋体" w:eastAsia="宋体"/>
          <w:color w:val="000000"/>
          <w:sz w:val="24"/>
        </w:rPr>
        <w:t xml:space="preserve"> 计算当前时间窗内的事件数量，若大于等于阈值则保持存活，否则清除。</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5.1.1.1.1.34 更新时间窗存活状态</w:t>
      </w:r>
    </w:p>
    <w:p>
      <w:r>
        <w:rPr>
          <w:rFonts w:ascii="宋体" w:hAnsi="宋体" w:eastAsia="宋体"/>
          <w:b/>
          <w:color w:val="000000"/>
          <w:sz w:val="24"/>
        </w:rPr>
        <w:t>功能描述：</w:t>
      </w:r>
      <w:r>
        <w:rPr>
          <w:rFonts w:ascii="宋体" w:hAnsi="宋体" w:eastAsia="宋体"/>
          <w:color w:val="000000"/>
          <w:sz w:val="24"/>
        </w:rPr>
        <w:t xml:space="preserve"> 根据时间窗计数结果，更新衍生事件的存活或清除状态。</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判定结果</w:t>
      </w:r>
    </w:p>
    <w:p>
      <w:r>
        <w:rPr>
          <w:rFonts w:ascii="宋体" w:hAnsi="宋体" w:eastAsia="宋体"/>
          <w:b/>
          <w:color w:val="000000"/>
          <w:sz w:val="24"/>
        </w:rPr>
        <w:t>输出：</w:t>
      </w:r>
      <w:r>
        <w:rPr>
          <w:rFonts w:ascii="宋体" w:hAnsi="宋体" w:eastAsia="宋体"/>
          <w:color w:val="000000"/>
          <w:sz w:val="24"/>
        </w:rPr>
        <w:t xml:space="preserve"> 状态更新</w:t>
      </w:r>
    </w:p>
    <w:p>
      <w:r>
        <w:rPr>
          <w:rFonts w:ascii="宋体" w:hAnsi="宋体" w:eastAsia="宋体"/>
          <w:b/>
          <w:color w:val="000000"/>
          <w:sz w:val="24"/>
        </w:rPr>
        <w:t>处理过程：</w:t>
      </w:r>
      <w:r>
        <w:rPr>
          <w:rFonts w:ascii="宋体" w:hAnsi="宋体" w:eastAsia="宋体"/>
          <w:color w:val="000000"/>
          <w:sz w:val="24"/>
        </w:rPr>
        <w:t xml:space="preserve"> 更新数据库中事件的生命周期状态。</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5.1.1.1.1.35 配置时间窗和事件全清组合规则</w:t>
      </w:r>
    </w:p>
    <w:p>
      <w:r>
        <w:rPr>
          <w:rFonts w:ascii="宋体" w:hAnsi="宋体" w:eastAsia="宋体"/>
          <w:b/>
          <w:color w:val="000000"/>
          <w:sz w:val="24"/>
        </w:rPr>
        <w:t>功能描述：</w:t>
      </w:r>
      <w:r>
        <w:rPr>
          <w:rFonts w:ascii="宋体" w:hAnsi="宋体" w:eastAsia="宋体"/>
          <w:color w:val="000000"/>
          <w:sz w:val="24"/>
        </w:rPr>
        <w:t xml:space="preserve"> 配置 “时间窗且事件全清” 组合规则，在滑窗计数满足阈值的同时，需衍生事件收敛的全部子事件中有活动事件时才存活。</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组合配置参数</w:t>
      </w:r>
    </w:p>
    <w:p>
      <w:r>
        <w:rPr>
          <w:rFonts w:ascii="宋体" w:hAnsi="宋体" w:eastAsia="宋体"/>
          <w:b/>
          <w:color w:val="000000"/>
          <w:sz w:val="24"/>
        </w:rPr>
        <w:t>输出：</w:t>
      </w:r>
      <w:r>
        <w:rPr>
          <w:rFonts w:ascii="宋体" w:hAnsi="宋体" w:eastAsia="宋体"/>
          <w:color w:val="000000"/>
          <w:sz w:val="24"/>
        </w:rPr>
        <w:t xml:space="preserve"> 配置结果</w:t>
      </w:r>
    </w:p>
    <w:p>
      <w:r>
        <w:rPr>
          <w:rFonts w:ascii="宋体" w:hAnsi="宋体" w:eastAsia="宋体"/>
          <w:b/>
          <w:color w:val="000000"/>
          <w:sz w:val="24"/>
        </w:rPr>
        <w:t>处理过程：</w:t>
      </w:r>
      <w:r>
        <w:rPr>
          <w:rFonts w:ascii="宋体" w:hAnsi="宋体" w:eastAsia="宋体"/>
          <w:color w:val="000000"/>
          <w:sz w:val="24"/>
        </w:rPr>
        <w:t xml:space="preserve"> 保存组合逻辑配置至规则清除条件规则表。</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5.1.1.1.1.36 验证时间窗全清组合参数</w:t>
      </w:r>
    </w:p>
    <w:p>
      <w:r>
        <w:rPr>
          <w:rFonts w:ascii="宋体" w:hAnsi="宋体" w:eastAsia="宋体"/>
          <w:b/>
          <w:color w:val="000000"/>
          <w:sz w:val="24"/>
        </w:rPr>
        <w:t>功能描述：</w:t>
      </w:r>
      <w:r>
        <w:rPr>
          <w:rFonts w:ascii="宋体" w:hAnsi="宋体" w:eastAsia="宋体"/>
          <w:color w:val="000000"/>
          <w:sz w:val="24"/>
        </w:rPr>
        <w:t xml:space="preserve"> 验证时间窗参数与全清选项的组合合法性。</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组合参数</w:t>
      </w:r>
    </w:p>
    <w:p>
      <w:r>
        <w:rPr>
          <w:rFonts w:ascii="宋体" w:hAnsi="宋体" w:eastAsia="宋体"/>
          <w:b/>
          <w:color w:val="000000"/>
          <w:sz w:val="24"/>
        </w:rPr>
        <w:t>输出：</w:t>
      </w:r>
      <w:r>
        <w:rPr>
          <w:rFonts w:ascii="宋体" w:hAnsi="宋体" w:eastAsia="宋体"/>
          <w:color w:val="000000"/>
          <w:sz w:val="24"/>
        </w:rPr>
        <w:t xml:space="preserve"> 验证结果</w:t>
      </w:r>
    </w:p>
    <w:p>
      <w:r>
        <w:rPr>
          <w:rFonts w:ascii="宋体" w:hAnsi="宋体" w:eastAsia="宋体"/>
          <w:b/>
          <w:color w:val="000000"/>
          <w:sz w:val="24"/>
        </w:rPr>
        <w:t>处理过程：</w:t>
      </w:r>
      <w:r>
        <w:rPr>
          <w:rFonts w:ascii="宋体" w:hAnsi="宋体" w:eastAsia="宋体"/>
          <w:color w:val="000000"/>
          <w:sz w:val="24"/>
        </w:rPr>
        <w:t xml:space="preserve"> 检查参数完整性及逻辑冲突。</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5.1.1.1.1.37 执行时间窗全清组合逻辑</w:t>
      </w:r>
    </w:p>
    <w:p>
      <w:r>
        <w:rPr>
          <w:rFonts w:ascii="宋体" w:hAnsi="宋体" w:eastAsia="宋体"/>
          <w:b/>
          <w:color w:val="000000"/>
          <w:sz w:val="24"/>
        </w:rPr>
        <w:t>功能描述：</w:t>
      </w:r>
      <w:r>
        <w:rPr>
          <w:rFonts w:ascii="宋体" w:hAnsi="宋体" w:eastAsia="宋体"/>
          <w:color w:val="000000"/>
          <w:sz w:val="24"/>
        </w:rPr>
        <w:t xml:space="preserve"> 运行时执行时间窗计数与子事件全清状态的联合判断。</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事件状态</w:t>
      </w:r>
    </w:p>
    <w:p>
      <w:r>
        <w:rPr>
          <w:rFonts w:ascii="宋体" w:hAnsi="宋体" w:eastAsia="宋体"/>
          <w:b/>
          <w:color w:val="000000"/>
          <w:sz w:val="24"/>
        </w:rPr>
        <w:t>输出：</w:t>
      </w:r>
      <w:r>
        <w:rPr>
          <w:rFonts w:ascii="宋体" w:hAnsi="宋体" w:eastAsia="宋体"/>
          <w:color w:val="000000"/>
          <w:sz w:val="24"/>
        </w:rPr>
        <w:t xml:space="preserve"> 联合判定结果</w:t>
      </w:r>
    </w:p>
    <w:p>
      <w:r>
        <w:rPr>
          <w:rFonts w:ascii="宋体" w:hAnsi="宋体" w:eastAsia="宋体"/>
          <w:b/>
          <w:color w:val="000000"/>
          <w:sz w:val="24"/>
        </w:rPr>
        <w:t>处理过程：</w:t>
      </w:r>
      <w:r>
        <w:rPr>
          <w:rFonts w:ascii="宋体" w:hAnsi="宋体" w:eastAsia="宋体"/>
          <w:color w:val="000000"/>
          <w:sz w:val="24"/>
        </w:rPr>
        <w:t xml:space="preserve"> 同时检查滑窗阈值和子事件活动状态，任一条件不满足则触发清除。</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5.1.1.1.1.38 显示时间窗全清组合结果</w:t>
      </w:r>
    </w:p>
    <w:p>
      <w:r>
        <w:rPr>
          <w:rFonts w:ascii="宋体" w:hAnsi="宋体" w:eastAsia="宋体"/>
          <w:b/>
          <w:color w:val="000000"/>
          <w:sz w:val="24"/>
        </w:rPr>
        <w:t>功能描述：</w:t>
      </w:r>
      <w:r>
        <w:rPr>
          <w:rFonts w:ascii="宋体" w:hAnsi="宋体" w:eastAsia="宋体"/>
          <w:color w:val="000000"/>
          <w:sz w:val="24"/>
        </w:rPr>
        <w:t xml:space="preserve"> 在界面显示组合规则下的判定详情。</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查询请求</w:t>
      </w:r>
    </w:p>
    <w:p>
      <w:r>
        <w:rPr>
          <w:rFonts w:ascii="宋体" w:hAnsi="宋体" w:eastAsia="宋体"/>
          <w:b/>
          <w:color w:val="000000"/>
          <w:sz w:val="24"/>
        </w:rPr>
        <w:t>输出：</w:t>
      </w:r>
      <w:r>
        <w:rPr>
          <w:rFonts w:ascii="宋体" w:hAnsi="宋体" w:eastAsia="宋体"/>
          <w:color w:val="000000"/>
          <w:sz w:val="24"/>
        </w:rPr>
        <w:t xml:space="preserve"> 结果展示</w:t>
      </w:r>
    </w:p>
    <w:p>
      <w:r>
        <w:rPr>
          <w:rFonts w:ascii="宋体" w:hAnsi="宋体" w:eastAsia="宋体"/>
          <w:b/>
          <w:color w:val="000000"/>
          <w:sz w:val="24"/>
        </w:rPr>
        <w:t>处理过程：</w:t>
      </w:r>
      <w:r>
        <w:rPr>
          <w:rFonts w:ascii="宋体" w:hAnsi="宋体" w:eastAsia="宋体"/>
          <w:color w:val="000000"/>
          <w:sz w:val="24"/>
        </w:rPr>
        <w:t xml:space="preserve"> 展示当前滑窗计数及子事件活动状态。</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5.1.1.1.1.39 维护时间窗事件队列</w:t>
      </w:r>
    </w:p>
    <w:p>
      <w:r>
        <w:rPr>
          <w:rFonts w:ascii="宋体" w:hAnsi="宋体" w:eastAsia="宋体"/>
          <w:b/>
          <w:color w:val="000000"/>
          <w:sz w:val="24"/>
        </w:rPr>
        <w:t>功能描述：</w:t>
      </w:r>
      <w:r>
        <w:rPr>
          <w:rFonts w:ascii="宋体" w:hAnsi="宋体" w:eastAsia="宋体"/>
          <w:color w:val="000000"/>
          <w:sz w:val="24"/>
        </w:rPr>
        <w:t xml:space="preserve"> 维护用于滑动时间窗计算的事件到达时间队列。</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新事件到达</w:t>
      </w:r>
    </w:p>
    <w:p>
      <w:r>
        <w:rPr>
          <w:rFonts w:ascii="宋体" w:hAnsi="宋体" w:eastAsia="宋体"/>
          <w:b/>
          <w:color w:val="000000"/>
          <w:sz w:val="24"/>
        </w:rPr>
        <w:t>输出：</w:t>
      </w:r>
      <w:r>
        <w:rPr>
          <w:rFonts w:ascii="宋体" w:hAnsi="宋体" w:eastAsia="宋体"/>
          <w:color w:val="000000"/>
          <w:sz w:val="24"/>
        </w:rPr>
        <w:t xml:space="preserve"> 队列更新</w:t>
      </w:r>
    </w:p>
    <w:p>
      <w:r>
        <w:rPr>
          <w:rFonts w:ascii="宋体" w:hAnsi="宋体" w:eastAsia="宋体"/>
          <w:b/>
          <w:color w:val="000000"/>
          <w:sz w:val="24"/>
        </w:rPr>
        <w:t>处理过程：</w:t>
      </w:r>
      <w:r>
        <w:rPr>
          <w:rFonts w:ascii="宋体" w:hAnsi="宋体" w:eastAsia="宋体"/>
          <w:color w:val="000000"/>
          <w:sz w:val="24"/>
        </w:rPr>
        <w:t xml:space="preserve"> 增加新事件时间戳，移除超出时间窗的旧记录。</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5.1.1.1.1.40 查询清除机制执行历史</w:t>
      </w:r>
    </w:p>
    <w:p>
      <w:r>
        <w:rPr>
          <w:rFonts w:ascii="宋体" w:hAnsi="宋体" w:eastAsia="宋体"/>
          <w:b/>
          <w:color w:val="000000"/>
          <w:sz w:val="24"/>
        </w:rPr>
        <w:t>功能描述：</w:t>
      </w:r>
      <w:r>
        <w:rPr>
          <w:rFonts w:ascii="宋体" w:hAnsi="宋体" w:eastAsia="宋体"/>
          <w:color w:val="000000"/>
          <w:sz w:val="24"/>
        </w:rPr>
        <w:t xml:space="preserve"> 查询历史执行过的清除操作记录。</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时间范围、规则类型</w:t>
      </w:r>
    </w:p>
    <w:p>
      <w:r>
        <w:rPr>
          <w:rFonts w:ascii="宋体" w:hAnsi="宋体" w:eastAsia="宋体"/>
          <w:b/>
          <w:color w:val="000000"/>
          <w:sz w:val="24"/>
        </w:rPr>
        <w:t>输出：</w:t>
      </w:r>
      <w:r>
        <w:rPr>
          <w:rFonts w:ascii="宋体" w:hAnsi="宋体" w:eastAsia="宋体"/>
          <w:color w:val="000000"/>
          <w:sz w:val="24"/>
        </w:rPr>
        <w:t xml:space="preserve"> 历史记录列表</w:t>
      </w:r>
    </w:p>
    <w:p>
      <w:r>
        <w:rPr>
          <w:rFonts w:ascii="宋体" w:hAnsi="宋体" w:eastAsia="宋体"/>
          <w:b/>
          <w:color w:val="000000"/>
          <w:sz w:val="24"/>
        </w:rPr>
        <w:t>处理过程：</w:t>
      </w:r>
      <w:r>
        <w:rPr>
          <w:rFonts w:ascii="宋体" w:hAnsi="宋体" w:eastAsia="宋体"/>
          <w:color w:val="000000"/>
          <w:sz w:val="24"/>
        </w:rPr>
        <w:t xml:space="preserve"> 检索日志表，按条件过滤返回清除历史。</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5.1.1.1.1.41 验证清除条件完整性</w:t>
      </w:r>
    </w:p>
    <w:p>
      <w:r>
        <w:rPr>
          <w:rFonts w:ascii="宋体" w:hAnsi="宋体" w:eastAsia="宋体"/>
          <w:b/>
          <w:color w:val="000000"/>
          <w:sz w:val="24"/>
        </w:rPr>
        <w:t>功能描述：</w:t>
      </w:r>
      <w:r>
        <w:rPr>
          <w:rFonts w:ascii="宋体" w:hAnsi="宋体" w:eastAsia="宋体"/>
          <w:color w:val="000000"/>
          <w:sz w:val="24"/>
        </w:rPr>
        <w:t xml:space="preserve"> 在规则生效前，系统自动验证所有必填清除条件是否完整，避免因配置缺失导致逻辑错误。</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规则集</w:t>
      </w:r>
    </w:p>
    <w:p>
      <w:r>
        <w:rPr>
          <w:rFonts w:ascii="宋体" w:hAnsi="宋体" w:eastAsia="宋体"/>
          <w:b/>
          <w:color w:val="000000"/>
          <w:sz w:val="24"/>
        </w:rPr>
        <w:t>输出：</w:t>
      </w:r>
      <w:r>
        <w:rPr>
          <w:rFonts w:ascii="宋体" w:hAnsi="宋体" w:eastAsia="宋体"/>
          <w:color w:val="000000"/>
          <w:sz w:val="24"/>
        </w:rPr>
        <w:t xml:space="preserve"> 完整性报告</w:t>
      </w:r>
    </w:p>
    <w:p>
      <w:r>
        <w:rPr>
          <w:rFonts w:ascii="宋体" w:hAnsi="宋体" w:eastAsia="宋体"/>
          <w:b/>
          <w:color w:val="000000"/>
          <w:sz w:val="24"/>
        </w:rPr>
        <w:t>处理过程：</w:t>
      </w:r>
      <w:r>
        <w:rPr>
          <w:rFonts w:ascii="宋体" w:hAnsi="宋体" w:eastAsia="宋体"/>
          <w:color w:val="000000"/>
          <w:sz w:val="24"/>
        </w:rPr>
        <w:t xml:space="preserve"> 扫描规则清除条件规则表，检查关键字段是否为空。</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5.1.1.1.1.42 计算清除条件匹配度</w:t>
      </w:r>
    </w:p>
    <w:p>
      <w:r>
        <w:rPr>
          <w:rFonts w:ascii="宋体" w:hAnsi="宋体" w:eastAsia="宋体"/>
          <w:b/>
          <w:color w:val="000000"/>
          <w:sz w:val="24"/>
        </w:rPr>
        <w:t>功能描述：</w:t>
      </w:r>
      <w:r>
        <w:rPr>
          <w:rFonts w:ascii="宋体" w:hAnsi="宋体" w:eastAsia="宋体"/>
          <w:color w:val="000000"/>
          <w:sz w:val="24"/>
        </w:rPr>
        <w:t xml:space="preserve"> 评估当前事件状态与各清除规则的匹配程度（用于多规则场景）。</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事件状态</w:t>
      </w:r>
    </w:p>
    <w:p>
      <w:r>
        <w:rPr>
          <w:rFonts w:ascii="宋体" w:hAnsi="宋体" w:eastAsia="宋体"/>
          <w:b/>
          <w:color w:val="000000"/>
          <w:sz w:val="24"/>
        </w:rPr>
        <w:t>输出：</w:t>
      </w:r>
      <w:r>
        <w:rPr>
          <w:rFonts w:ascii="宋体" w:hAnsi="宋体" w:eastAsia="宋体"/>
          <w:color w:val="000000"/>
          <w:sz w:val="24"/>
        </w:rPr>
        <w:t xml:space="preserve"> 匹配结果</w:t>
      </w:r>
    </w:p>
    <w:p>
      <w:r>
        <w:rPr>
          <w:rFonts w:ascii="宋体" w:hAnsi="宋体" w:eastAsia="宋体"/>
          <w:b/>
          <w:color w:val="000000"/>
          <w:sz w:val="24"/>
        </w:rPr>
        <w:t>处理过程：</w:t>
      </w:r>
      <w:r>
        <w:rPr>
          <w:rFonts w:ascii="宋体" w:hAnsi="宋体" w:eastAsia="宋体"/>
          <w:color w:val="000000"/>
          <w:sz w:val="24"/>
        </w:rPr>
        <w:t xml:space="preserve"> 算法匹配当前状态与配置规则，确定命中哪条清除策略。</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5.1.1.1.1.43 维护清除规则版本</w:t>
      </w:r>
    </w:p>
    <w:p>
      <w:r>
        <w:rPr>
          <w:rFonts w:ascii="宋体" w:hAnsi="宋体" w:eastAsia="宋体"/>
          <w:b/>
          <w:color w:val="000000"/>
          <w:sz w:val="24"/>
        </w:rPr>
        <w:t>功能描述：</w:t>
      </w:r>
      <w:r>
        <w:rPr>
          <w:rFonts w:ascii="宋体" w:hAnsi="宋体" w:eastAsia="宋体"/>
          <w:color w:val="000000"/>
          <w:sz w:val="24"/>
        </w:rPr>
        <w:t xml:space="preserve"> 对清除规则的变更进行版本管理，支持规则的历史追溯。</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规则变更</w:t>
      </w:r>
    </w:p>
    <w:p>
      <w:r>
        <w:rPr>
          <w:rFonts w:ascii="宋体" w:hAnsi="宋体" w:eastAsia="宋体"/>
          <w:b/>
          <w:color w:val="000000"/>
          <w:sz w:val="24"/>
        </w:rPr>
        <w:t>输出：</w:t>
      </w:r>
      <w:r>
        <w:rPr>
          <w:rFonts w:ascii="宋体" w:hAnsi="宋体" w:eastAsia="宋体"/>
          <w:color w:val="000000"/>
          <w:sz w:val="24"/>
        </w:rPr>
        <w:t xml:space="preserve"> 版本记录</w:t>
      </w:r>
    </w:p>
    <w:p>
      <w:r>
        <w:rPr>
          <w:rFonts w:ascii="宋体" w:hAnsi="宋体" w:eastAsia="宋体"/>
          <w:b/>
          <w:color w:val="000000"/>
          <w:sz w:val="24"/>
        </w:rPr>
        <w:t>处理过程：</w:t>
      </w:r>
      <w:r>
        <w:rPr>
          <w:rFonts w:ascii="宋体" w:hAnsi="宋体" w:eastAsia="宋体"/>
          <w:color w:val="000000"/>
          <w:sz w:val="24"/>
        </w:rPr>
        <w:t xml:space="preserve"> 每次修改规则时，自动生成新版本号并备份旧配置。</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5.1.1.1.1.44 回滚清除规则配置</w:t>
      </w:r>
    </w:p>
    <w:p>
      <w:r>
        <w:rPr>
          <w:rFonts w:ascii="宋体" w:hAnsi="宋体" w:eastAsia="宋体"/>
          <w:b/>
          <w:color w:val="000000"/>
          <w:sz w:val="24"/>
        </w:rPr>
        <w:t>功能描述：</w:t>
      </w:r>
      <w:r>
        <w:rPr>
          <w:rFonts w:ascii="宋体" w:hAnsi="宋体" w:eastAsia="宋体"/>
          <w:color w:val="000000"/>
          <w:sz w:val="24"/>
        </w:rPr>
        <w:t xml:space="preserve"> 将清除规则配置恢复到指定的历史版本，防止错误配置导致业务异常。</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历史版本号</w:t>
      </w:r>
    </w:p>
    <w:p>
      <w:r>
        <w:rPr>
          <w:rFonts w:ascii="宋体" w:hAnsi="宋体" w:eastAsia="宋体"/>
          <w:b/>
          <w:color w:val="000000"/>
          <w:sz w:val="24"/>
        </w:rPr>
        <w:t>输出：</w:t>
      </w:r>
      <w:r>
        <w:rPr>
          <w:rFonts w:ascii="宋体" w:hAnsi="宋体" w:eastAsia="宋体"/>
          <w:color w:val="000000"/>
          <w:sz w:val="24"/>
        </w:rPr>
        <w:t xml:space="preserve"> 回滚结果</w:t>
      </w:r>
    </w:p>
    <w:p>
      <w:r>
        <w:rPr>
          <w:rFonts w:ascii="宋体" w:hAnsi="宋体" w:eastAsia="宋体"/>
          <w:b/>
          <w:color w:val="000000"/>
          <w:sz w:val="24"/>
        </w:rPr>
        <w:t>处理过程：</w:t>
      </w:r>
      <w:r>
        <w:rPr>
          <w:rFonts w:ascii="宋体" w:hAnsi="宋体" w:eastAsia="宋体"/>
          <w:color w:val="000000"/>
          <w:sz w:val="24"/>
        </w:rPr>
        <w:t xml:space="preserve"> 从历史备份中读取配置数据，覆盖当前生效的规则表记录。</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5.1.1.1.1.45 发送清除机制异常告警</w:t>
      </w:r>
    </w:p>
    <w:p>
      <w:r>
        <w:rPr>
          <w:rFonts w:ascii="宋体" w:hAnsi="宋体" w:eastAsia="宋体"/>
          <w:b/>
          <w:color w:val="000000"/>
          <w:sz w:val="24"/>
        </w:rPr>
        <w:t>功能描述：</w:t>
      </w:r>
      <w:r>
        <w:rPr>
          <w:rFonts w:ascii="宋体" w:hAnsi="宋体" w:eastAsia="宋体"/>
          <w:color w:val="000000"/>
          <w:sz w:val="24"/>
        </w:rPr>
        <w:t xml:space="preserve"> 当清除逻辑执行过程中发生系统级异常（如死循环、数据溢出）时，自动发送运维告警。</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异常堆栈信息</w:t>
      </w:r>
    </w:p>
    <w:p>
      <w:r>
        <w:rPr>
          <w:rFonts w:ascii="宋体" w:hAnsi="宋体" w:eastAsia="宋体"/>
          <w:b/>
          <w:color w:val="000000"/>
          <w:sz w:val="24"/>
        </w:rPr>
        <w:t>输出：</w:t>
      </w:r>
      <w:r>
        <w:rPr>
          <w:rFonts w:ascii="宋体" w:hAnsi="宋体" w:eastAsia="宋体"/>
          <w:color w:val="000000"/>
          <w:sz w:val="24"/>
        </w:rPr>
        <w:t xml:space="preserve"> 系统告警消息</w:t>
      </w:r>
    </w:p>
    <w:p>
      <w:r>
        <w:rPr>
          <w:rFonts w:ascii="宋体" w:hAnsi="宋体" w:eastAsia="宋体"/>
          <w:b/>
          <w:color w:val="000000"/>
          <w:sz w:val="24"/>
        </w:rPr>
        <w:t>处理过程：</w:t>
      </w:r>
      <w:r>
        <w:rPr>
          <w:rFonts w:ascii="宋体" w:hAnsi="宋体" w:eastAsia="宋体"/>
          <w:color w:val="000000"/>
          <w:sz w:val="24"/>
        </w:rPr>
        <w:t xml:space="preserve"> 监控清除进程，捕获运行时异常并生成标准运维告警工单。</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5.1.1.1.1.46 批量更新事件清除标志</w:t>
      </w:r>
    </w:p>
    <w:p>
      <w:r>
        <w:rPr>
          <w:rFonts w:ascii="宋体" w:hAnsi="宋体" w:eastAsia="宋体"/>
          <w:b/>
          <w:color w:val="000000"/>
          <w:sz w:val="24"/>
        </w:rPr>
        <w:t>功能描述：</w:t>
      </w:r>
      <w:r>
        <w:rPr>
          <w:rFonts w:ascii="宋体" w:hAnsi="宋体" w:eastAsia="宋体"/>
          <w:color w:val="000000"/>
          <w:sz w:val="24"/>
        </w:rPr>
        <w:t xml:space="preserve"> 提供后台批量接口，用于在规则变更或手动干预时，批量更新历史事件的清除标志位。</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事件 ID 列表及目标状态</w:t>
      </w:r>
    </w:p>
    <w:p>
      <w:r>
        <w:rPr>
          <w:rFonts w:ascii="宋体" w:hAnsi="宋体" w:eastAsia="宋体"/>
          <w:b/>
          <w:color w:val="000000"/>
          <w:sz w:val="24"/>
        </w:rPr>
        <w:t>输出：</w:t>
      </w:r>
      <w:r>
        <w:rPr>
          <w:rFonts w:ascii="宋体" w:hAnsi="宋体" w:eastAsia="宋体"/>
          <w:color w:val="000000"/>
          <w:sz w:val="24"/>
        </w:rPr>
        <w:t xml:space="preserve"> 更新条数</w:t>
      </w:r>
    </w:p>
    <w:p>
      <w:r>
        <w:rPr>
          <w:rFonts w:ascii="宋体" w:hAnsi="宋体" w:eastAsia="宋体"/>
          <w:b/>
          <w:color w:val="000000"/>
          <w:sz w:val="24"/>
        </w:rPr>
        <w:t>处理过程：</w:t>
      </w:r>
      <w:r>
        <w:rPr>
          <w:rFonts w:ascii="宋体" w:hAnsi="宋体" w:eastAsia="宋体"/>
          <w:color w:val="000000"/>
          <w:sz w:val="24"/>
        </w:rPr>
        <w:t xml:space="preserve"> 执行数据库批量更新操作，将指定的一组事件标记为已清除。</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5.1.1.1.1.47 清理已失效事件关联</w:t>
      </w:r>
    </w:p>
    <w:p>
      <w:r>
        <w:rPr>
          <w:rFonts w:ascii="宋体" w:hAnsi="宋体" w:eastAsia="宋体"/>
          <w:b/>
          <w:color w:val="000000"/>
          <w:sz w:val="24"/>
        </w:rPr>
        <w:t>功能描述：</w:t>
      </w:r>
      <w:r>
        <w:rPr>
          <w:rFonts w:ascii="宋体" w:hAnsi="宋体" w:eastAsia="宋体"/>
          <w:color w:val="000000"/>
          <w:sz w:val="24"/>
        </w:rPr>
        <w:t xml:space="preserve"> 定期清理数据库中已彻底结束且超过保留期限的事件关联关系数据，释放存储空间。</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定时任务触发或清理策略</w:t>
      </w:r>
    </w:p>
    <w:p>
      <w:r>
        <w:rPr>
          <w:rFonts w:ascii="宋体" w:hAnsi="宋体" w:eastAsia="宋体"/>
          <w:b/>
          <w:color w:val="000000"/>
          <w:sz w:val="24"/>
        </w:rPr>
        <w:t>输出：</w:t>
      </w:r>
      <w:r>
        <w:rPr>
          <w:rFonts w:ascii="宋体" w:hAnsi="宋体" w:eastAsia="宋体"/>
          <w:color w:val="000000"/>
          <w:sz w:val="24"/>
        </w:rPr>
        <w:t xml:space="preserve"> 清理记录数</w:t>
      </w:r>
    </w:p>
    <w:p>
      <w:r>
        <w:rPr>
          <w:rFonts w:ascii="宋体" w:hAnsi="宋体" w:eastAsia="宋体"/>
          <w:b/>
          <w:color w:val="000000"/>
          <w:sz w:val="24"/>
        </w:rPr>
        <w:t>处理过程：</w:t>
      </w:r>
      <w:r>
        <w:rPr>
          <w:rFonts w:ascii="宋体" w:hAnsi="宋体" w:eastAsia="宋体"/>
          <w:color w:val="000000"/>
          <w:sz w:val="24"/>
        </w:rPr>
        <w:t xml:space="preserve"> 扫描并物理删除满足清理条件的失效关联记录。</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5.1.1.1.1.48 触发事件清除判定流程</w:t>
      </w:r>
    </w:p>
    <w:p>
      <w:r>
        <w:rPr>
          <w:rFonts w:ascii="宋体" w:hAnsi="宋体" w:eastAsia="宋体"/>
          <w:b/>
          <w:color w:val="000000"/>
          <w:sz w:val="24"/>
        </w:rPr>
        <w:t>功能描述：</w:t>
      </w:r>
      <w:r>
        <w:rPr>
          <w:rFonts w:ascii="宋体" w:hAnsi="宋体" w:eastAsia="宋体"/>
          <w:color w:val="000000"/>
          <w:sz w:val="24"/>
        </w:rPr>
        <w:t xml:space="preserve"> 外部或手动触发一次全量的事件清除条件判定，确保存量事件符合新配置的规则。</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触发指令</w:t>
      </w:r>
    </w:p>
    <w:p>
      <w:r>
        <w:rPr>
          <w:rFonts w:ascii="宋体" w:hAnsi="宋体" w:eastAsia="宋体"/>
          <w:b/>
          <w:color w:val="000000"/>
          <w:sz w:val="24"/>
        </w:rPr>
        <w:t>输出：</w:t>
      </w:r>
      <w:r>
        <w:rPr>
          <w:rFonts w:ascii="宋体" w:hAnsi="宋体" w:eastAsia="宋体"/>
          <w:color w:val="000000"/>
          <w:sz w:val="24"/>
        </w:rPr>
        <w:t xml:space="preserve"> 流程启动状态</w:t>
      </w:r>
    </w:p>
    <w:p>
      <w:r>
        <w:rPr>
          <w:rFonts w:ascii="宋体" w:hAnsi="宋体" w:eastAsia="宋体"/>
          <w:b/>
          <w:color w:val="000000"/>
          <w:sz w:val="24"/>
        </w:rPr>
        <w:t>处理过程：</w:t>
      </w:r>
      <w:r>
        <w:rPr>
          <w:rFonts w:ascii="宋体" w:hAnsi="宋体" w:eastAsia="宋体"/>
          <w:color w:val="000000"/>
          <w:sz w:val="24"/>
        </w:rPr>
        <w:t xml:space="preserve"> 启动清除判定引擎，对当前所有活动事件重新进行规则匹配。</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变更的内部逻辑文件：规则清除条件规则表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5.1.1.1.1.49 解析事件 ID 配置字符串</w:t>
      </w:r>
    </w:p>
    <w:p>
      <w:r>
        <w:rPr>
          <w:rFonts w:ascii="宋体" w:hAnsi="宋体" w:eastAsia="宋体"/>
          <w:b/>
          <w:color w:val="000000"/>
          <w:sz w:val="24"/>
        </w:rPr>
        <w:t>功能描述：</w:t>
      </w:r>
      <w:r>
        <w:rPr>
          <w:rFonts w:ascii="宋体" w:hAnsi="宋体" w:eastAsia="宋体"/>
          <w:color w:val="000000"/>
          <w:sz w:val="24"/>
        </w:rPr>
        <w:t xml:space="preserve"> 后台解析用户输入的长字符串（如逗号分隔的 ID 列表），转换为系统可处理的数组或临时表格式。</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配置字符串</w:t>
      </w:r>
    </w:p>
    <w:p>
      <w:r>
        <w:rPr>
          <w:rFonts w:ascii="宋体" w:hAnsi="宋体" w:eastAsia="宋体"/>
          <w:b/>
          <w:color w:val="000000"/>
          <w:sz w:val="24"/>
        </w:rPr>
        <w:t>输出：</w:t>
      </w:r>
      <w:r>
        <w:rPr>
          <w:rFonts w:ascii="宋体" w:hAnsi="宋体" w:eastAsia="宋体"/>
          <w:color w:val="000000"/>
          <w:sz w:val="24"/>
        </w:rPr>
        <w:t xml:space="preserve"> ID 数组 / 集合</w:t>
      </w:r>
    </w:p>
    <w:p>
      <w:r>
        <w:rPr>
          <w:rFonts w:ascii="宋体" w:hAnsi="宋体" w:eastAsia="宋体"/>
          <w:b/>
          <w:color w:val="000000"/>
          <w:sz w:val="24"/>
        </w:rPr>
        <w:t>处理过程：</w:t>
      </w:r>
      <w:r>
        <w:rPr>
          <w:rFonts w:ascii="宋体" w:hAnsi="宋体" w:eastAsia="宋体"/>
          <w:color w:val="000000"/>
          <w:sz w:val="24"/>
        </w:rPr>
        <w:t xml:space="preserve"> 对输入字符串进行分割、去重、去空格及格式化处理，供后续逻辑调用。</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5.1.1.1.1.50 计算事件收敛总数</w:t>
      </w:r>
    </w:p>
    <w:p>
      <w:r>
        <w:rPr>
          <w:rFonts w:ascii="宋体" w:hAnsi="宋体" w:eastAsia="宋体"/>
          <w:b/>
          <w:color w:val="000000"/>
          <w:sz w:val="24"/>
        </w:rPr>
        <w:t>功能描述：</w:t>
      </w:r>
      <w:r>
        <w:rPr>
          <w:rFonts w:ascii="宋体" w:hAnsi="宋体" w:eastAsia="宋体"/>
          <w:color w:val="000000"/>
          <w:sz w:val="24"/>
        </w:rPr>
        <w:t xml:space="preserve"> 计算某个衍生事件下总共收敛了多少个子事件（包括已清除和未清除的），用于统计分析。</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衍生事件 ID</w:t>
      </w:r>
    </w:p>
    <w:p>
      <w:r>
        <w:rPr>
          <w:rFonts w:ascii="宋体" w:hAnsi="宋体" w:eastAsia="宋体"/>
          <w:b/>
          <w:color w:val="000000"/>
          <w:sz w:val="24"/>
        </w:rPr>
        <w:t>输出：</w:t>
      </w:r>
      <w:r>
        <w:rPr>
          <w:rFonts w:ascii="宋体" w:hAnsi="宋体" w:eastAsia="宋体"/>
          <w:color w:val="000000"/>
          <w:sz w:val="24"/>
        </w:rPr>
        <w:t xml:space="preserve"> 收敛总数</w:t>
      </w:r>
    </w:p>
    <w:p>
      <w:r>
        <w:rPr>
          <w:rFonts w:ascii="宋体" w:hAnsi="宋体" w:eastAsia="宋体"/>
          <w:b/>
          <w:color w:val="000000"/>
          <w:sz w:val="24"/>
        </w:rPr>
        <w:t>处理过程：</w:t>
      </w:r>
      <w:r>
        <w:rPr>
          <w:rFonts w:ascii="宋体" w:hAnsi="宋体" w:eastAsia="宋体"/>
          <w:color w:val="000000"/>
          <w:sz w:val="24"/>
        </w:rPr>
        <w:t xml:space="preserve"> 统计关联表中该衍生事件 ID 下的所有子节点记录数量。</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5.1.1.1.1.51 更新衍生事件存活状态</w:t>
      </w:r>
    </w:p>
    <w:p>
      <w:r>
        <w:rPr>
          <w:rFonts w:ascii="宋体" w:hAnsi="宋体" w:eastAsia="宋体"/>
          <w:b/>
          <w:color w:val="000000"/>
          <w:sz w:val="24"/>
        </w:rPr>
        <w:t>功能描述：</w:t>
      </w:r>
      <w:r>
        <w:rPr>
          <w:rFonts w:ascii="宋体" w:hAnsi="宋体" w:eastAsia="宋体"/>
          <w:color w:val="000000"/>
          <w:sz w:val="24"/>
        </w:rPr>
        <w:t xml:space="preserve"> 根据各类清除逻辑（数量、比例、时序等）的综合判定结果，最终更新衍生事件的 IsActive 字段。</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状态值（存活 / 清除）</w:t>
      </w:r>
    </w:p>
    <w:p>
      <w:r>
        <w:rPr>
          <w:rFonts w:ascii="宋体" w:hAnsi="宋体" w:eastAsia="宋体"/>
          <w:b/>
          <w:color w:val="000000"/>
          <w:sz w:val="24"/>
        </w:rPr>
        <w:t>输出：</w:t>
      </w:r>
      <w:r>
        <w:rPr>
          <w:rFonts w:ascii="宋体" w:hAnsi="宋体" w:eastAsia="宋体"/>
          <w:color w:val="000000"/>
          <w:sz w:val="24"/>
        </w:rPr>
        <w:t xml:space="preserve"> 数据库更新结果</w:t>
      </w:r>
    </w:p>
    <w:p>
      <w:r>
        <w:rPr>
          <w:rFonts w:ascii="宋体" w:hAnsi="宋体" w:eastAsia="宋体"/>
          <w:b/>
          <w:color w:val="000000"/>
          <w:sz w:val="24"/>
        </w:rPr>
        <w:t>处理过程：</w:t>
      </w:r>
      <w:r>
        <w:rPr>
          <w:rFonts w:ascii="宋体" w:hAnsi="宋体" w:eastAsia="宋体"/>
          <w:color w:val="000000"/>
          <w:sz w:val="24"/>
        </w:rPr>
        <w:t xml:space="preserve"> 执行数据库更新操作，修改衍生事件主表的生命周期状态字段。</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5"/>
      </w:pPr>
      <w:r>
        <w:rPr>
          <w:rFonts w:ascii="宋体" w:hAnsi="宋体" w:eastAsia="宋体"/>
          <w:b/>
          <w:color w:val="000000"/>
          <w:sz w:val="22"/>
        </w:rPr>
        <w:t>5.1.1.1.2 关联时序支持</w:t>
      </w:r>
    </w:p>
    <w:p>
      <w:r>
        <w:rPr>
          <w:rFonts w:ascii="宋体" w:hAnsi="宋体" w:eastAsia="宋体"/>
          <w:b/>
          <w:color w:val="000000"/>
          <w:sz w:val="24"/>
        </w:rPr>
        <w:t>场景说明：</w:t>
      </w:r>
      <w:r>
        <w:rPr>
          <w:rFonts w:ascii="宋体" w:hAnsi="宋体" w:eastAsia="宋体"/>
          <w:color w:val="000000"/>
          <w:sz w:val="24"/>
        </w:rPr>
        <w:t xml:space="preserve"> 新增 “是否主事件先出” 选项，限定主从事件的到达顺序，满足更精确的场景需求（如停电收欠压）。</w:t>
      </w:r>
    </w:p>
    <w:p>
      <w:pPr>
        <w:pStyle w:val="Heading6"/>
      </w:pPr>
      <w:r>
        <w:rPr>
          <w:rFonts w:ascii="宋体" w:hAnsi="宋体" w:eastAsia="宋体"/>
          <w:b/>
          <w:color w:val="000000"/>
          <w:sz w:val="20"/>
        </w:rPr>
        <w:t>5.1.1.1.2.1 查询主事件先出时序配置</w:t>
      </w:r>
    </w:p>
    <w:p>
      <w:r>
        <w:rPr>
          <w:rFonts w:ascii="宋体" w:hAnsi="宋体" w:eastAsia="宋体"/>
          <w:b/>
          <w:color w:val="000000"/>
          <w:sz w:val="24"/>
        </w:rPr>
        <w:t>功能描述：</w:t>
      </w:r>
      <w:r>
        <w:rPr>
          <w:rFonts w:ascii="宋体" w:hAnsi="宋体" w:eastAsia="宋体"/>
          <w:color w:val="000000"/>
          <w:sz w:val="24"/>
        </w:rPr>
        <w:t xml:space="preserve"> 查询当前配置的 “主事件先出” 时序规则（如是否开启、等待时间等）。</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查询请求</w:t>
      </w:r>
    </w:p>
    <w:p>
      <w:r>
        <w:rPr>
          <w:rFonts w:ascii="宋体" w:hAnsi="宋体" w:eastAsia="宋体"/>
          <w:b/>
          <w:color w:val="000000"/>
          <w:sz w:val="24"/>
        </w:rPr>
        <w:t>输出：</w:t>
      </w:r>
      <w:r>
        <w:rPr>
          <w:rFonts w:ascii="宋体" w:hAnsi="宋体" w:eastAsia="宋体"/>
          <w:color w:val="000000"/>
          <w:sz w:val="24"/>
        </w:rPr>
        <w:t xml:space="preserve"> 时序配置信息</w:t>
      </w:r>
    </w:p>
    <w:p>
      <w:r>
        <w:rPr>
          <w:rFonts w:ascii="宋体" w:hAnsi="宋体" w:eastAsia="宋体"/>
          <w:b/>
          <w:color w:val="000000"/>
          <w:sz w:val="24"/>
        </w:rPr>
        <w:t>处理过程：</w:t>
      </w:r>
      <w:r>
        <w:rPr>
          <w:rFonts w:ascii="宋体" w:hAnsi="宋体" w:eastAsia="宋体"/>
          <w:color w:val="000000"/>
          <w:sz w:val="24"/>
        </w:rPr>
        <w:t xml:space="preserve"> 从规则时序配置表中读取当前时序策略配置。</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变更的内部逻辑文件：规则时序配置表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5.1.1.1.2.2 配置主事件先出时序规则</w:t>
      </w:r>
    </w:p>
    <w:p>
      <w:r>
        <w:rPr>
          <w:rFonts w:ascii="宋体" w:hAnsi="宋体" w:eastAsia="宋体"/>
          <w:b/>
          <w:color w:val="000000"/>
          <w:sz w:val="24"/>
        </w:rPr>
        <w:t>功能描述：</w:t>
      </w:r>
      <w:r>
        <w:rPr>
          <w:rFonts w:ascii="宋体" w:hAnsi="宋体" w:eastAsia="宋体"/>
          <w:color w:val="000000"/>
          <w:sz w:val="24"/>
        </w:rPr>
        <w:t xml:space="preserve"> 配置事件关联的时序逻辑，限定主事件必须先于从事件到达才建立关联，支持设置等待时间。</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时序规则参数（启用、等待窗口等）</w:t>
      </w:r>
    </w:p>
    <w:p>
      <w:r>
        <w:rPr>
          <w:rFonts w:ascii="宋体" w:hAnsi="宋体" w:eastAsia="宋体"/>
          <w:b/>
          <w:color w:val="000000"/>
          <w:sz w:val="24"/>
        </w:rPr>
        <w:t>输出：</w:t>
      </w:r>
      <w:r>
        <w:rPr>
          <w:rFonts w:ascii="宋体" w:hAnsi="宋体" w:eastAsia="宋体"/>
          <w:color w:val="000000"/>
          <w:sz w:val="24"/>
        </w:rPr>
        <w:t xml:space="preserve"> 配置结果</w:t>
      </w:r>
    </w:p>
    <w:p>
      <w:r>
        <w:rPr>
          <w:rFonts w:ascii="宋体" w:hAnsi="宋体" w:eastAsia="宋体"/>
          <w:b/>
          <w:color w:val="000000"/>
          <w:sz w:val="24"/>
        </w:rPr>
        <w:t>处理过程：</w:t>
      </w:r>
      <w:r>
        <w:rPr>
          <w:rFonts w:ascii="宋体" w:hAnsi="宋体" w:eastAsia="宋体"/>
          <w:color w:val="000000"/>
          <w:sz w:val="24"/>
        </w:rPr>
        <w:t xml:space="preserve"> 校验参数后，更新规则时序配置表。</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变更的内部逻辑文件：规则时序配置表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5.1.1.1.2.3 执行主从事件顺序判断</w:t>
      </w:r>
    </w:p>
    <w:p>
      <w:r>
        <w:rPr>
          <w:rFonts w:ascii="宋体" w:hAnsi="宋体" w:eastAsia="宋体"/>
          <w:b/>
          <w:color w:val="000000"/>
          <w:sz w:val="24"/>
        </w:rPr>
        <w:t>功能描述：</w:t>
      </w:r>
      <w:r>
        <w:rPr>
          <w:rFonts w:ascii="宋体" w:hAnsi="宋体" w:eastAsia="宋体"/>
          <w:color w:val="000000"/>
          <w:sz w:val="24"/>
        </w:rPr>
        <w:t xml:space="preserve"> 在事件到达时，根据时间戳判断主从事件的先后顺序，决定是否进行关联。</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主从事件时间戳</w:t>
      </w:r>
    </w:p>
    <w:p>
      <w:r>
        <w:rPr>
          <w:rFonts w:ascii="宋体" w:hAnsi="宋体" w:eastAsia="宋体"/>
          <w:b/>
          <w:color w:val="000000"/>
          <w:sz w:val="24"/>
        </w:rPr>
        <w:t>输出：</w:t>
      </w:r>
      <w:r>
        <w:rPr>
          <w:rFonts w:ascii="宋体" w:hAnsi="宋体" w:eastAsia="宋体"/>
          <w:color w:val="000000"/>
          <w:sz w:val="24"/>
        </w:rPr>
        <w:t xml:space="preserve"> 顺序判定结果</w:t>
      </w:r>
    </w:p>
    <w:p>
      <w:r>
        <w:rPr>
          <w:rFonts w:ascii="宋体" w:hAnsi="宋体" w:eastAsia="宋体"/>
          <w:b/>
          <w:color w:val="000000"/>
          <w:sz w:val="24"/>
        </w:rPr>
        <w:t>处理过程：</w:t>
      </w:r>
      <w:r>
        <w:rPr>
          <w:rFonts w:ascii="宋体" w:hAnsi="宋体" w:eastAsia="宋体"/>
          <w:color w:val="000000"/>
          <w:sz w:val="24"/>
        </w:rPr>
        <w:t xml:space="preserve"> 比较主事件和从事件的发生时间，依据配置规则判断是否满足关联条件。</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变更的内部逻辑文件：规则时序配置表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5.1.1.1.2.4 同步事件关联关系</w:t>
      </w:r>
    </w:p>
    <w:p>
      <w:r>
        <w:rPr>
          <w:rFonts w:ascii="宋体" w:hAnsi="宋体" w:eastAsia="宋体"/>
          <w:b/>
          <w:color w:val="000000"/>
          <w:sz w:val="24"/>
        </w:rPr>
        <w:t>功能描述：</w:t>
      </w:r>
      <w:r>
        <w:rPr>
          <w:rFonts w:ascii="宋体" w:hAnsi="宋体" w:eastAsia="宋体"/>
          <w:color w:val="000000"/>
          <w:sz w:val="24"/>
        </w:rPr>
        <w:t xml:space="preserve"> 当满足时序条件时，执行建立主从关联关系的操作。</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待关联事件对</w:t>
      </w:r>
    </w:p>
    <w:p>
      <w:r>
        <w:rPr>
          <w:rFonts w:ascii="宋体" w:hAnsi="宋体" w:eastAsia="宋体"/>
          <w:b/>
          <w:color w:val="000000"/>
          <w:sz w:val="24"/>
        </w:rPr>
        <w:t>输出：</w:t>
      </w:r>
      <w:r>
        <w:rPr>
          <w:rFonts w:ascii="宋体" w:hAnsi="宋体" w:eastAsia="宋体"/>
          <w:color w:val="000000"/>
          <w:sz w:val="24"/>
        </w:rPr>
        <w:t xml:space="preserve"> 关联结果</w:t>
      </w:r>
    </w:p>
    <w:p>
      <w:r>
        <w:rPr>
          <w:rFonts w:ascii="宋体" w:hAnsi="宋体" w:eastAsia="宋体"/>
          <w:b/>
          <w:color w:val="000000"/>
          <w:sz w:val="24"/>
        </w:rPr>
        <w:t>处理过程：</w:t>
      </w:r>
      <w:r>
        <w:rPr>
          <w:rFonts w:ascii="宋体" w:hAnsi="宋体" w:eastAsia="宋体"/>
          <w:color w:val="000000"/>
          <w:sz w:val="24"/>
        </w:rPr>
        <w:t xml:space="preserve"> 写入事件关联表，建立主从绑定。</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5.1.1.1.2.5 维护事件收敛计数器</w:t>
      </w:r>
    </w:p>
    <w:p>
      <w:r>
        <w:rPr>
          <w:rFonts w:ascii="宋体" w:hAnsi="宋体" w:eastAsia="宋体"/>
          <w:b/>
          <w:color w:val="000000"/>
          <w:sz w:val="24"/>
        </w:rPr>
        <w:t>功能描述：</w:t>
      </w:r>
      <w:r>
        <w:rPr>
          <w:rFonts w:ascii="宋体" w:hAnsi="宋体" w:eastAsia="宋体"/>
          <w:color w:val="000000"/>
          <w:sz w:val="24"/>
        </w:rPr>
        <w:t xml:space="preserve"> 在时序等待窗口内，维护挂起或待处理事件的计数。</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事件缓存更新</w:t>
      </w:r>
    </w:p>
    <w:p>
      <w:r>
        <w:rPr>
          <w:rFonts w:ascii="宋体" w:hAnsi="宋体" w:eastAsia="宋体"/>
          <w:b/>
          <w:color w:val="000000"/>
          <w:sz w:val="24"/>
        </w:rPr>
        <w:t>输出：</w:t>
      </w:r>
      <w:r>
        <w:rPr>
          <w:rFonts w:ascii="宋体" w:hAnsi="宋体" w:eastAsia="宋体"/>
          <w:color w:val="000000"/>
          <w:sz w:val="24"/>
        </w:rPr>
        <w:t xml:space="preserve"> 计数器状态</w:t>
      </w:r>
    </w:p>
    <w:p>
      <w:r>
        <w:rPr>
          <w:rFonts w:ascii="宋体" w:hAnsi="宋体" w:eastAsia="宋体"/>
          <w:b/>
          <w:color w:val="000000"/>
          <w:sz w:val="24"/>
        </w:rPr>
        <w:t>处理过程：</w:t>
      </w:r>
      <w:r>
        <w:rPr>
          <w:rFonts w:ascii="宋体" w:hAnsi="宋体" w:eastAsia="宋体"/>
          <w:color w:val="000000"/>
          <w:sz w:val="24"/>
        </w:rPr>
        <w:t xml:space="preserve"> 更新内存或缓存中的事件计数状态。</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5.1.1.1.2.6 查询事件到达顺序日志</w:t>
      </w:r>
    </w:p>
    <w:p>
      <w:r>
        <w:rPr>
          <w:rFonts w:ascii="宋体" w:hAnsi="宋体" w:eastAsia="宋体"/>
          <w:b/>
          <w:color w:val="000000"/>
          <w:sz w:val="24"/>
        </w:rPr>
        <w:t>功能描述：</w:t>
      </w:r>
      <w:r>
        <w:rPr>
          <w:rFonts w:ascii="宋体" w:hAnsi="宋体" w:eastAsia="宋体"/>
          <w:color w:val="000000"/>
          <w:sz w:val="24"/>
        </w:rPr>
        <w:t xml:space="preserve"> 查询事件到达的时间顺序记录，用于排查关联失效原因。</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事件 ID</w:t>
      </w:r>
    </w:p>
    <w:p>
      <w:r>
        <w:rPr>
          <w:rFonts w:ascii="宋体" w:hAnsi="宋体" w:eastAsia="宋体"/>
          <w:b/>
          <w:color w:val="000000"/>
          <w:sz w:val="24"/>
        </w:rPr>
        <w:t>输出：</w:t>
      </w:r>
      <w:r>
        <w:rPr>
          <w:rFonts w:ascii="宋体" w:hAnsi="宋体" w:eastAsia="宋体"/>
          <w:color w:val="000000"/>
          <w:sz w:val="24"/>
        </w:rPr>
        <w:t xml:space="preserve"> 到达时间日志</w:t>
      </w:r>
    </w:p>
    <w:p>
      <w:r>
        <w:rPr>
          <w:rFonts w:ascii="宋体" w:hAnsi="宋体" w:eastAsia="宋体"/>
          <w:b/>
          <w:color w:val="000000"/>
          <w:sz w:val="24"/>
        </w:rPr>
        <w:t>处理过程：</w:t>
      </w:r>
      <w:r>
        <w:rPr>
          <w:rFonts w:ascii="宋体" w:hAnsi="宋体" w:eastAsia="宋体"/>
          <w:color w:val="000000"/>
          <w:sz w:val="24"/>
        </w:rPr>
        <w:t xml:space="preserve"> 检索系统日志，返回事件接收的时间戳序列。</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5.1.1.1.2.7 验证主从事件匹配性</w:t>
      </w:r>
    </w:p>
    <w:p>
      <w:r>
        <w:rPr>
          <w:rFonts w:ascii="宋体" w:hAnsi="宋体" w:eastAsia="宋体"/>
          <w:b/>
          <w:color w:val="000000"/>
          <w:sz w:val="24"/>
        </w:rPr>
        <w:t>功能描述：</w:t>
      </w:r>
      <w:r>
        <w:rPr>
          <w:rFonts w:ascii="宋体" w:hAnsi="宋体" w:eastAsia="宋体"/>
          <w:color w:val="000000"/>
          <w:sz w:val="24"/>
        </w:rPr>
        <w:t xml:space="preserve"> 验证潜在的主从事件是否符合关联规则（除时序外的其他条件）。</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候选事件</w:t>
      </w:r>
    </w:p>
    <w:p>
      <w:r>
        <w:rPr>
          <w:rFonts w:ascii="宋体" w:hAnsi="宋体" w:eastAsia="宋体"/>
          <w:b/>
          <w:color w:val="000000"/>
          <w:sz w:val="24"/>
        </w:rPr>
        <w:t>输出：</w:t>
      </w:r>
      <w:r>
        <w:rPr>
          <w:rFonts w:ascii="宋体" w:hAnsi="宋体" w:eastAsia="宋体"/>
          <w:color w:val="000000"/>
          <w:sz w:val="24"/>
        </w:rPr>
        <w:t xml:space="preserve"> 匹配结果</w:t>
      </w:r>
    </w:p>
    <w:p>
      <w:r>
        <w:rPr>
          <w:rFonts w:ascii="宋体" w:hAnsi="宋体" w:eastAsia="宋体"/>
          <w:b/>
          <w:color w:val="000000"/>
          <w:sz w:val="24"/>
        </w:rPr>
        <w:t>处理过程：</w:t>
      </w:r>
      <w:r>
        <w:rPr>
          <w:rFonts w:ascii="宋体" w:hAnsi="宋体" w:eastAsia="宋体"/>
          <w:color w:val="000000"/>
          <w:sz w:val="24"/>
        </w:rPr>
        <w:t xml:space="preserve"> 执行拓扑位置、规则 ID 等常规关联匹配逻辑。</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5.1.1.1.2.8 维护时序规则版本</w:t>
      </w:r>
    </w:p>
    <w:p>
      <w:r>
        <w:rPr>
          <w:rFonts w:ascii="宋体" w:hAnsi="宋体" w:eastAsia="宋体"/>
          <w:b/>
          <w:color w:val="000000"/>
          <w:sz w:val="24"/>
        </w:rPr>
        <w:t>功能描述：</w:t>
      </w:r>
      <w:r>
        <w:rPr>
          <w:rFonts w:ascii="宋体" w:hAnsi="宋体" w:eastAsia="宋体"/>
          <w:color w:val="000000"/>
          <w:sz w:val="24"/>
        </w:rPr>
        <w:t xml:space="preserve"> 管理时序配置规则的版本变更。</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规则变更</w:t>
      </w:r>
    </w:p>
    <w:p>
      <w:r>
        <w:rPr>
          <w:rFonts w:ascii="宋体" w:hAnsi="宋体" w:eastAsia="宋体"/>
          <w:b/>
          <w:color w:val="000000"/>
          <w:sz w:val="24"/>
        </w:rPr>
        <w:t>输出：</w:t>
      </w:r>
      <w:r>
        <w:rPr>
          <w:rFonts w:ascii="宋体" w:hAnsi="宋体" w:eastAsia="宋体"/>
          <w:color w:val="000000"/>
          <w:sz w:val="24"/>
        </w:rPr>
        <w:t xml:space="preserve"> 版本记录</w:t>
      </w:r>
    </w:p>
    <w:p>
      <w:r>
        <w:rPr>
          <w:rFonts w:ascii="宋体" w:hAnsi="宋体" w:eastAsia="宋体"/>
          <w:b/>
          <w:color w:val="000000"/>
          <w:sz w:val="24"/>
        </w:rPr>
        <w:t>处理过程：</w:t>
      </w:r>
      <w:r>
        <w:rPr>
          <w:rFonts w:ascii="宋体" w:hAnsi="宋体" w:eastAsia="宋体"/>
          <w:color w:val="000000"/>
          <w:sz w:val="24"/>
        </w:rPr>
        <w:t xml:space="preserve"> 记录规则时序配置表的变更历史。</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变更的内部逻辑文件：规则时序配置表</w:t>
        <w:br/>
        <w:t>本期涉及原有但没修改的内部逻辑文件：无</w:t>
        <w:br/>
        <w:t>本期新增 / 变更的外部逻辑文件：无</w:t>
        <w:br/>
        <w:t>本期涉及原有但没修改的外部逻辑文件：无</w:t>
      </w:r>
    </w:p>
    <w:p>
      <w:pPr>
        <w:pStyle w:val="Heading5"/>
      </w:pPr>
      <w:r>
        <w:rPr>
          <w:rFonts w:ascii="宋体" w:hAnsi="宋体" w:eastAsia="宋体"/>
          <w:b/>
          <w:color w:val="000000"/>
          <w:sz w:val="22"/>
        </w:rPr>
        <w:t>5.1.1.1.3 关联等级默认就高</w:t>
      </w:r>
    </w:p>
    <w:p>
      <w:r>
        <w:rPr>
          <w:rFonts w:ascii="宋体" w:hAnsi="宋体" w:eastAsia="宋体"/>
          <w:b/>
          <w:color w:val="000000"/>
          <w:sz w:val="24"/>
        </w:rPr>
        <w:t>场景说明：</w:t>
      </w:r>
      <w:r>
        <w:rPr>
          <w:rFonts w:ascii="宋体" w:hAnsi="宋体" w:eastAsia="宋体"/>
          <w:color w:val="000000"/>
          <w:sz w:val="24"/>
        </w:rPr>
        <w:t xml:space="preserve"> 针对省内网管告警等级，缺省使用收敛全部事件中最高等级作为衍生事件或指定根事件的等级。</w:t>
      </w:r>
    </w:p>
    <w:p>
      <w:pPr>
        <w:pStyle w:val="Heading6"/>
      </w:pPr>
      <w:r>
        <w:rPr>
          <w:rFonts w:ascii="宋体" w:hAnsi="宋体" w:eastAsia="宋体"/>
          <w:b/>
          <w:color w:val="000000"/>
          <w:sz w:val="20"/>
        </w:rPr>
        <w:t>5.1.1.1.3.1 查询等级默认就高配置</w:t>
      </w:r>
    </w:p>
    <w:p>
      <w:r>
        <w:rPr>
          <w:rFonts w:ascii="宋体" w:hAnsi="宋体" w:eastAsia="宋体"/>
          <w:b/>
          <w:color w:val="000000"/>
          <w:sz w:val="24"/>
        </w:rPr>
        <w:t>功能描述：</w:t>
      </w:r>
      <w:r>
        <w:rPr>
          <w:rFonts w:ascii="宋体" w:hAnsi="宋体" w:eastAsia="宋体"/>
          <w:color w:val="000000"/>
          <w:sz w:val="24"/>
        </w:rPr>
        <w:t xml:space="preserve"> 查询当前关于 “关联等级默认就高” 的策略配置。</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查询请求</w:t>
      </w:r>
    </w:p>
    <w:p>
      <w:r>
        <w:rPr>
          <w:rFonts w:ascii="宋体" w:hAnsi="宋体" w:eastAsia="宋体"/>
          <w:b/>
          <w:color w:val="000000"/>
          <w:sz w:val="24"/>
        </w:rPr>
        <w:t>输出：</w:t>
      </w:r>
      <w:r>
        <w:rPr>
          <w:rFonts w:ascii="宋体" w:hAnsi="宋体" w:eastAsia="宋体"/>
          <w:color w:val="000000"/>
          <w:sz w:val="24"/>
        </w:rPr>
        <w:t xml:space="preserve"> 等级策略配置</w:t>
      </w:r>
    </w:p>
    <w:p>
      <w:r>
        <w:rPr>
          <w:rFonts w:ascii="宋体" w:hAnsi="宋体" w:eastAsia="宋体"/>
          <w:b/>
          <w:color w:val="000000"/>
          <w:sz w:val="24"/>
        </w:rPr>
        <w:t>处理过程：</w:t>
      </w:r>
      <w:r>
        <w:rPr>
          <w:rFonts w:ascii="宋体" w:hAnsi="宋体" w:eastAsia="宋体"/>
          <w:color w:val="000000"/>
          <w:sz w:val="24"/>
        </w:rPr>
        <w:t xml:space="preserve"> 从事件等级策略配置表中读取配置信息。</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变更的内部逻辑文件：事件等级策略配置表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5.1.1.1.3.2 配置等级默认就高规则</w:t>
      </w:r>
    </w:p>
    <w:p>
      <w:r>
        <w:rPr>
          <w:rFonts w:ascii="宋体" w:hAnsi="宋体" w:eastAsia="宋体"/>
          <w:b/>
          <w:color w:val="000000"/>
          <w:sz w:val="24"/>
        </w:rPr>
        <w:t>功能描述：</w:t>
      </w:r>
      <w:r>
        <w:rPr>
          <w:rFonts w:ascii="宋体" w:hAnsi="宋体" w:eastAsia="宋体"/>
          <w:color w:val="000000"/>
          <w:sz w:val="24"/>
        </w:rPr>
        <w:t xml:space="preserve"> 开启或关闭 “默认就高” 功能，及配置特定场景的等级生效规则（如指定等级）。</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等级策略参数</w:t>
      </w:r>
    </w:p>
    <w:p>
      <w:r>
        <w:rPr>
          <w:rFonts w:ascii="宋体" w:hAnsi="宋体" w:eastAsia="宋体"/>
          <w:b/>
          <w:color w:val="000000"/>
          <w:sz w:val="24"/>
        </w:rPr>
        <w:t>输出：</w:t>
      </w:r>
      <w:r>
        <w:rPr>
          <w:rFonts w:ascii="宋体" w:hAnsi="宋体" w:eastAsia="宋体"/>
          <w:color w:val="000000"/>
          <w:sz w:val="24"/>
        </w:rPr>
        <w:t xml:space="preserve"> 配置结果</w:t>
      </w:r>
    </w:p>
    <w:p>
      <w:r>
        <w:rPr>
          <w:rFonts w:ascii="宋体" w:hAnsi="宋体" w:eastAsia="宋体"/>
          <w:b/>
          <w:color w:val="000000"/>
          <w:sz w:val="24"/>
        </w:rPr>
        <w:t>处理过程：</w:t>
      </w:r>
      <w:r>
        <w:rPr>
          <w:rFonts w:ascii="宋体" w:hAnsi="宋体" w:eastAsia="宋体"/>
          <w:color w:val="000000"/>
          <w:sz w:val="24"/>
        </w:rPr>
        <w:t xml:space="preserve"> 将用户设置的等级策略保存至事件等级策略配置表。</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变更的内部逻辑文件：事件等级策略配置表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5.1.1.1.3.3 计算收敛事件最高等级</w:t>
      </w:r>
    </w:p>
    <w:p>
      <w:r>
        <w:rPr>
          <w:rFonts w:ascii="宋体" w:hAnsi="宋体" w:eastAsia="宋体"/>
          <w:b/>
          <w:color w:val="000000"/>
          <w:sz w:val="24"/>
        </w:rPr>
        <w:t>功能描述：</w:t>
      </w:r>
      <w:r>
        <w:rPr>
          <w:rFonts w:ascii="宋体" w:hAnsi="宋体" w:eastAsia="宋体"/>
          <w:color w:val="000000"/>
          <w:sz w:val="24"/>
        </w:rPr>
        <w:t xml:space="preserve"> 遍历所有收敛的子事件，计算并提取出最高的告警等级。</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衍生事件及其子事件集</w:t>
      </w:r>
    </w:p>
    <w:p>
      <w:r>
        <w:rPr>
          <w:rFonts w:ascii="宋体" w:hAnsi="宋体" w:eastAsia="宋体"/>
          <w:b/>
          <w:color w:val="000000"/>
          <w:sz w:val="24"/>
        </w:rPr>
        <w:t>输出：</w:t>
      </w:r>
      <w:r>
        <w:rPr>
          <w:rFonts w:ascii="宋体" w:hAnsi="宋体" w:eastAsia="宋体"/>
          <w:color w:val="000000"/>
          <w:sz w:val="24"/>
        </w:rPr>
        <w:t xml:space="preserve"> 最高等级值</w:t>
      </w:r>
    </w:p>
    <w:p>
      <w:r>
        <w:rPr>
          <w:rFonts w:ascii="宋体" w:hAnsi="宋体" w:eastAsia="宋体"/>
          <w:b/>
          <w:color w:val="000000"/>
          <w:sz w:val="24"/>
        </w:rPr>
        <w:t>处理过程：</w:t>
      </w:r>
      <w:r>
        <w:rPr>
          <w:rFonts w:ascii="宋体" w:hAnsi="宋体" w:eastAsia="宋体"/>
          <w:color w:val="000000"/>
          <w:sz w:val="24"/>
        </w:rPr>
        <w:t xml:space="preserve"> 比较子事件告警级别，返回最大值。</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5.1.1.1.3.4 发送等级变更消息</w:t>
      </w:r>
    </w:p>
    <w:p>
      <w:r>
        <w:rPr>
          <w:rFonts w:ascii="宋体" w:hAnsi="宋体" w:eastAsia="宋体"/>
          <w:b/>
          <w:color w:val="000000"/>
          <w:sz w:val="24"/>
        </w:rPr>
        <w:t>功能描述：</w:t>
      </w:r>
      <w:r>
        <w:rPr>
          <w:rFonts w:ascii="宋体" w:hAnsi="宋体" w:eastAsia="宋体"/>
          <w:color w:val="000000"/>
          <w:sz w:val="24"/>
        </w:rPr>
        <w:t xml:space="preserve"> 当衍生事件等级因 “就高” 规则发生变化时（如收到更高等级告警），通知后续模块。</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等级变更事件</w:t>
      </w:r>
    </w:p>
    <w:p>
      <w:r>
        <w:rPr>
          <w:rFonts w:ascii="宋体" w:hAnsi="宋体" w:eastAsia="宋体"/>
          <w:b/>
          <w:color w:val="000000"/>
          <w:sz w:val="24"/>
        </w:rPr>
        <w:t>输出：</w:t>
      </w:r>
      <w:r>
        <w:rPr>
          <w:rFonts w:ascii="宋体" w:hAnsi="宋体" w:eastAsia="宋体"/>
          <w:color w:val="000000"/>
          <w:sz w:val="24"/>
        </w:rPr>
        <w:t xml:space="preserve"> 变更通知</w:t>
      </w:r>
    </w:p>
    <w:p>
      <w:r>
        <w:rPr>
          <w:rFonts w:ascii="宋体" w:hAnsi="宋体" w:eastAsia="宋体"/>
          <w:b/>
          <w:color w:val="000000"/>
          <w:sz w:val="24"/>
        </w:rPr>
        <w:t>处理过程：</w:t>
      </w:r>
      <w:r>
        <w:rPr>
          <w:rFonts w:ascii="宋体" w:hAnsi="宋体" w:eastAsia="宋体"/>
          <w:color w:val="000000"/>
          <w:sz w:val="24"/>
        </w:rPr>
        <w:t xml:space="preserve"> 构造等级变更消息并推送到消息总线。</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5.1.1.1.3.5 维护等级规则缓存</w:t>
      </w:r>
    </w:p>
    <w:p>
      <w:r>
        <w:rPr>
          <w:rFonts w:ascii="宋体" w:hAnsi="宋体" w:eastAsia="宋体"/>
          <w:b/>
          <w:color w:val="000000"/>
          <w:sz w:val="24"/>
        </w:rPr>
        <w:t>功能描述：</w:t>
      </w:r>
      <w:r>
        <w:rPr>
          <w:rFonts w:ascii="宋体" w:hAnsi="宋体" w:eastAsia="宋体"/>
          <w:color w:val="000000"/>
          <w:sz w:val="24"/>
        </w:rPr>
        <w:t xml:space="preserve"> 将等级策略加载到内存缓存中以提高计算性能。</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策略更新</w:t>
      </w:r>
    </w:p>
    <w:p>
      <w:r>
        <w:rPr>
          <w:rFonts w:ascii="宋体" w:hAnsi="宋体" w:eastAsia="宋体"/>
          <w:b/>
          <w:color w:val="000000"/>
          <w:sz w:val="24"/>
        </w:rPr>
        <w:t>输出：</w:t>
      </w:r>
      <w:r>
        <w:rPr>
          <w:rFonts w:ascii="宋体" w:hAnsi="宋体" w:eastAsia="宋体"/>
          <w:color w:val="000000"/>
          <w:sz w:val="24"/>
        </w:rPr>
        <w:t xml:space="preserve"> 缓存刷新</w:t>
      </w:r>
    </w:p>
    <w:p>
      <w:r>
        <w:rPr>
          <w:rFonts w:ascii="宋体" w:hAnsi="宋体" w:eastAsia="宋体"/>
          <w:b/>
          <w:color w:val="000000"/>
          <w:sz w:val="24"/>
        </w:rPr>
        <w:t>处理过程：</w:t>
      </w:r>
      <w:r>
        <w:rPr>
          <w:rFonts w:ascii="宋体" w:hAnsi="宋体" w:eastAsia="宋体"/>
          <w:color w:val="000000"/>
          <w:sz w:val="24"/>
        </w:rPr>
        <w:t xml:space="preserve"> 读取事件等级策略配置表，更新系统内存中的策略数据。</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变更的内部逻辑文件：事件等级策略配置表</w:t>
        <w:br/>
        <w:t>本期涉及原有但没修改的内部逻辑文件：无</w:t>
        <w:br/>
        <w:t>本期新增 / 变更的外部逻辑文件：无</w:t>
        <w:br/>
        <w:t>本期涉及原有但没修改的外部逻辑文件：无</w:t>
      </w:r>
    </w:p>
    <w:p>
      <w:pPr>
        <w:pStyle w:val="Heading6"/>
      </w:pPr>
      <w:r>
        <w:rPr>
          <w:rFonts w:ascii="宋体" w:hAnsi="宋体" w:eastAsia="宋体"/>
          <w:b/>
          <w:color w:val="000000"/>
          <w:sz w:val="20"/>
        </w:rPr>
        <w:t>5.1.1.1.3.6 失效关联清理</w:t>
      </w:r>
    </w:p>
    <w:p>
      <w:r>
        <w:rPr>
          <w:rFonts w:ascii="宋体" w:hAnsi="宋体" w:eastAsia="宋体"/>
          <w:b/>
          <w:color w:val="000000"/>
          <w:sz w:val="24"/>
        </w:rPr>
        <w:t>功能描述：</w:t>
      </w:r>
      <w:r>
        <w:rPr>
          <w:rFonts w:ascii="宋体" w:hAnsi="宋体" w:eastAsia="宋体"/>
          <w:color w:val="000000"/>
          <w:sz w:val="24"/>
        </w:rPr>
        <w:t xml:space="preserve"> （针对等级策略场景）清理因等级策略调整而失效的临时关联数据。</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清理任务</w:t>
      </w:r>
    </w:p>
    <w:p>
      <w:r>
        <w:rPr>
          <w:rFonts w:ascii="宋体" w:hAnsi="宋体" w:eastAsia="宋体"/>
          <w:b/>
          <w:color w:val="000000"/>
          <w:sz w:val="24"/>
        </w:rPr>
        <w:t>输出：</w:t>
      </w:r>
      <w:r>
        <w:rPr>
          <w:rFonts w:ascii="宋体" w:hAnsi="宋体" w:eastAsia="宋体"/>
          <w:color w:val="000000"/>
          <w:sz w:val="24"/>
        </w:rPr>
        <w:t xml:space="preserve"> 清理结果</w:t>
      </w:r>
    </w:p>
    <w:p>
      <w:r>
        <w:rPr>
          <w:rFonts w:ascii="宋体" w:hAnsi="宋体" w:eastAsia="宋体"/>
          <w:b/>
          <w:color w:val="000000"/>
          <w:sz w:val="24"/>
        </w:rPr>
        <w:t>处理过程：</w:t>
      </w:r>
      <w:r>
        <w:rPr>
          <w:rFonts w:ascii="宋体" w:hAnsi="宋体" w:eastAsia="宋体"/>
          <w:color w:val="000000"/>
          <w:sz w:val="24"/>
        </w:rPr>
        <w:t xml:space="preserve"> 扫描并移除不再符合当前等级策略的关联记录。</w:t>
      </w:r>
    </w:p>
    <w:p>
      <w:r>
        <w:rPr>
          <w:rFonts w:ascii="宋体" w:hAnsi="宋体" w:eastAsia="宋体"/>
          <w:b/>
          <w:color w:val="000000"/>
          <w:sz w:val="24"/>
        </w:rPr>
        <w:t>本事务功能涉及到的数据文件（即 FTR/RET）</w:t>
      </w:r>
    </w:p>
    <w:p>
      <w:r>
        <w:rPr>
          <w:rFonts w:ascii="宋体" w:hAnsi="宋体" w:eastAsia="宋体"/>
          <w:color w:val="000000"/>
          <w:sz w:val="24"/>
        </w:rPr>
        <w:t>本事务功能预计涉及到1个内部逻辑文件，0个外部逻辑文件</w:t>
        <w:br/>
        <w:t>本期新增 / 变更的内部逻辑文件：无</w:t>
        <w:br/>
        <w:t>本期涉及原有但没修改的内部逻辑文件：无</w:t>
        <w:br/>
        <w:t>本期新增 / 变更的外部逻辑文件：无</w:t>
        <w:br/>
        <w:t>本期涉及原有但没修改的外部逻辑文件：无</w:t>
      </w:r>
    </w:p>
    <w:p>
      <w:pPr>
        <w:pStyle w:val="Heading1"/>
      </w:pPr>
      <w:r>
        <w:rPr>
          <w:rFonts w:ascii="宋体" w:hAnsi="宋体" w:eastAsia="宋体"/>
          <w:b/>
          <w:color w:val="000000"/>
          <w:sz w:val="32"/>
        </w:rPr>
        <w:t>5. 功能需求</w:t>
      </w:r>
    </w:p>
    <w:p>
      <w:r>
        <w:rPr>
          <w:rFonts w:ascii="宋体" w:hAnsi="宋体" w:eastAsia="宋体"/>
          <w:b/>
          <w:color w:val="000000"/>
          <w:sz w:val="24"/>
        </w:rPr>
        <w:t>按照FPA</w:t>
      </w:r>
      <w:r>
        <w:rPr>
          <w:rFonts w:ascii="宋体" w:hAnsi="宋体" w:eastAsia="宋体"/>
          <w:color w:val="000000"/>
          <w:sz w:val="24"/>
        </w:rPr>
        <w:t>《集中故障管理系统-监控综合应用-关于集团事件工单省部接口数据上报保障的开发需求-15400_20250318-FPA预估2025版V3_厂家版本.xlsx》"2. 规模估算"生成，仅保留EI/EO/EQ类功能点，剔除ILF/EIF类</w:t>
      </w:r>
    </w:p>
    <w:p>
      <w:r>
        <w:rPr>
          <w:rFonts w:ascii="宋体" w:hAnsi="宋体" w:eastAsia="宋体"/>
          <w:b/>
          <w:color w:val="000000"/>
          <w:sz w:val="24"/>
        </w:rPr>
        <w:t>按照FPA</w:t>
      </w:r>
      <w:r>
        <w:rPr>
          <w:rFonts w:ascii="宋体" w:hAnsi="宋体" w:eastAsia="宋体"/>
          <w:color w:val="000000"/>
          <w:sz w:val="24"/>
        </w:rPr>
        <w:t>中列出的本需求需改造的功能逐级（即按一级分类、二级分类、三级分类、功能点名称、功能点计数项结构）描述功能需求。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